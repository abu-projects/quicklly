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26B07CD" w14:textId="77777777" w:rsidR="00FD4D33" w:rsidRDefault="00000000">
      <w:pPr>
        <w:jc w:val="center"/>
      </w:pPr>
      <w:r>
        <w:rPr>
          <w:rFonts w:ascii="Aptos Display" w:hAnsi="Aptos Display"/>
          <w:b/>
          <w:color w:val="17324D"/>
          <w:sz w:val="48"/>
        </w:rPr>
        <w:t>Quicklly Website Redesign</w:t>
      </w:r>
    </w:p>
    <w:p w14:paraId="1F172C4D" w14:textId="77777777" w:rsidR="00FD4D33" w:rsidRDefault="00000000">
      <w:pPr>
        <w:jc w:val="center"/>
      </w:pPr>
      <w:r>
        <w:rPr>
          <w:rFonts w:ascii="Aptos" w:hAnsi="Aptos"/>
          <w:color w:val="5E6B78"/>
          <w:sz w:val="21"/>
        </w:rPr>
        <w:t>Provisional Screen Inventory, Scope Breakdown, and Suggested Design Phases</w:t>
      </w:r>
    </w:p>
    <w:p w14:paraId="7D15F6B6" w14:textId="77777777" w:rsidR="00FD4D33" w:rsidRDefault="00000000">
      <w:pPr>
        <w:spacing w:before="160" w:after="80"/>
      </w:pPr>
      <w:r>
        <w:rPr>
          <w:rFonts w:ascii="Aptos Display" w:hAnsi="Aptos Display"/>
          <w:b/>
          <w:color w:val="17324D"/>
          <w:sz w:val="32"/>
        </w:rPr>
        <w:t>1. Executive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FD4D33" w14:paraId="1FAEE3D3" w14:textId="77777777" w:rsidTr="00D32BA1">
        <w:trPr>
          <w:tblHeader/>
          <w:jc w:val="center"/>
        </w:trPr>
        <w:tc>
          <w:tcPr>
            <w:tcW w:w="5184" w:type="dxa"/>
            <w:shd w:val="clear" w:color="auto" w:fill="17324D"/>
            <w:vAlign w:val="center"/>
          </w:tcPr>
          <w:p w14:paraId="4EA6AECF" w14:textId="77777777" w:rsidR="00FD4D33" w:rsidRDefault="00000000"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Metric</w:t>
            </w:r>
          </w:p>
        </w:tc>
        <w:tc>
          <w:tcPr>
            <w:tcW w:w="5184" w:type="dxa"/>
            <w:shd w:val="clear" w:color="auto" w:fill="17324D"/>
            <w:vAlign w:val="center"/>
          </w:tcPr>
          <w:p w14:paraId="6B8D1D6E" w14:textId="77777777" w:rsidR="00FD4D33" w:rsidRDefault="00000000"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Current Estimate</w:t>
            </w:r>
          </w:p>
        </w:tc>
      </w:tr>
      <w:tr w:rsidR="00FD4D33" w14:paraId="2E97BB31" w14:textId="77777777" w:rsidTr="00D32BA1">
        <w:trPr>
          <w:jc w:val="center"/>
        </w:trPr>
        <w:tc>
          <w:tcPr>
            <w:tcW w:w="5184" w:type="dxa"/>
            <w:vAlign w:val="center"/>
          </w:tcPr>
          <w:p w14:paraId="1366C77C" w14:textId="77777777" w:rsidR="00FD4D33" w:rsidRDefault="00000000">
            <w:r>
              <w:rPr>
                <w:rFonts w:ascii="Aptos" w:hAnsi="Aptos"/>
                <w:b/>
                <w:sz w:val="17"/>
              </w:rPr>
              <w:t>Confirmed / directly reviewed core screens</w:t>
            </w:r>
          </w:p>
        </w:tc>
        <w:tc>
          <w:tcPr>
            <w:tcW w:w="5184" w:type="dxa"/>
            <w:vAlign w:val="center"/>
          </w:tcPr>
          <w:p w14:paraId="68FF8B81" w14:textId="77777777" w:rsidR="00FD4D33" w:rsidRDefault="00000000">
            <w:r>
              <w:rPr>
                <w:rFonts w:ascii="Aptos" w:hAnsi="Aptos"/>
                <w:sz w:val="17"/>
              </w:rPr>
              <w:t>Approx. 20</w:t>
            </w:r>
          </w:p>
        </w:tc>
      </w:tr>
      <w:tr w:rsidR="00FD4D33" w14:paraId="2BDCA49E" w14:textId="77777777" w:rsidTr="00D32BA1">
        <w:trPr>
          <w:jc w:val="center"/>
        </w:trPr>
        <w:tc>
          <w:tcPr>
            <w:tcW w:w="5184" w:type="dxa"/>
            <w:shd w:val="clear" w:color="auto" w:fill="FAFBFC"/>
            <w:vAlign w:val="center"/>
          </w:tcPr>
          <w:p w14:paraId="0DF50CCA" w14:textId="77777777" w:rsidR="00FD4D33" w:rsidRDefault="00000000">
            <w:r>
              <w:rPr>
                <w:rFonts w:ascii="Aptos" w:hAnsi="Aptos"/>
                <w:b/>
                <w:sz w:val="17"/>
              </w:rPr>
              <w:t>Provisional unique page templates</w:t>
            </w:r>
          </w:p>
        </w:tc>
        <w:tc>
          <w:tcPr>
            <w:tcW w:w="5184" w:type="dxa"/>
            <w:shd w:val="clear" w:color="auto" w:fill="FAFBFC"/>
            <w:vAlign w:val="center"/>
          </w:tcPr>
          <w:p w14:paraId="0CF84786" w14:textId="77777777" w:rsidR="00FD4D33" w:rsidRDefault="00000000">
            <w:r>
              <w:rPr>
                <w:rFonts w:ascii="Aptos" w:hAnsi="Aptos"/>
                <w:sz w:val="17"/>
              </w:rPr>
              <w:t>Approx. 54–60</w:t>
            </w:r>
          </w:p>
        </w:tc>
      </w:tr>
      <w:tr w:rsidR="00FD4D33" w14:paraId="2EE05AA1" w14:textId="77777777" w:rsidTr="00D32BA1">
        <w:trPr>
          <w:jc w:val="center"/>
        </w:trPr>
        <w:tc>
          <w:tcPr>
            <w:tcW w:w="5184" w:type="dxa"/>
            <w:vAlign w:val="center"/>
          </w:tcPr>
          <w:p w14:paraId="4AA3F912" w14:textId="77777777" w:rsidR="00FD4D33" w:rsidRDefault="00000000">
            <w:r>
              <w:rPr>
                <w:rFonts w:ascii="Aptos" w:hAnsi="Aptos"/>
                <w:b/>
                <w:sz w:val="17"/>
              </w:rPr>
              <w:t>Modals, drawers, overlays, and major UI states</w:t>
            </w:r>
          </w:p>
        </w:tc>
        <w:tc>
          <w:tcPr>
            <w:tcW w:w="5184" w:type="dxa"/>
            <w:vAlign w:val="center"/>
          </w:tcPr>
          <w:p w14:paraId="0F96FFCF" w14:textId="77777777" w:rsidR="00FD4D33" w:rsidRDefault="00000000">
            <w:r>
              <w:rPr>
                <w:rFonts w:ascii="Aptos" w:hAnsi="Aptos"/>
                <w:sz w:val="17"/>
              </w:rPr>
              <w:t>Approx. 15–20</w:t>
            </w:r>
          </w:p>
        </w:tc>
      </w:tr>
      <w:tr w:rsidR="00FD4D33" w14:paraId="0598CB38" w14:textId="77777777" w:rsidTr="00D32BA1">
        <w:trPr>
          <w:jc w:val="center"/>
        </w:trPr>
        <w:tc>
          <w:tcPr>
            <w:tcW w:w="5184" w:type="dxa"/>
            <w:shd w:val="clear" w:color="auto" w:fill="FAFBFC"/>
            <w:vAlign w:val="center"/>
          </w:tcPr>
          <w:p w14:paraId="70018F54" w14:textId="77777777" w:rsidR="00FD4D33" w:rsidRDefault="00000000">
            <w:r>
              <w:rPr>
                <w:rFonts w:ascii="Aptos" w:hAnsi="Aptos"/>
                <w:b/>
                <w:sz w:val="17"/>
              </w:rPr>
              <w:t>Total redesignable UI assets</w:t>
            </w:r>
          </w:p>
        </w:tc>
        <w:tc>
          <w:tcPr>
            <w:tcW w:w="5184" w:type="dxa"/>
            <w:shd w:val="clear" w:color="auto" w:fill="FAFBFC"/>
            <w:vAlign w:val="center"/>
          </w:tcPr>
          <w:p w14:paraId="06E4763E" w14:textId="77777777" w:rsidR="00FD4D33" w:rsidRDefault="00000000">
            <w:r>
              <w:rPr>
                <w:rFonts w:ascii="Aptos" w:hAnsi="Aptos"/>
                <w:sz w:val="17"/>
              </w:rPr>
              <w:t>Approx. 70–80</w:t>
            </w:r>
          </w:p>
        </w:tc>
      </w:tr>
    </w:tbl>
    <w:p w14:paraId="7BF515F5" w14:textId="77777777" w:rsidR="00FD4D33" w:rsidRDefault="00000000">
      <w:pPr>
        <w:spacing w:before="160" w:after="80"/>
      </w:pPr>
      <w:r>
        <w:rPr>
          <w:rFonts w:ascii="Aptos Display" w:hAnsi="Aptos Display"/>
          <w:b/>
          <w:color w:val="17324D"/>
          <w:sz w:val="32"/>
        </w:rPr>
        <w:t>2. Suggested Redesign Phases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FD4D33" w14:paraId="1787F5AB" w14:textId="77777777">
        <w:trPr>
          <w:tblHeader/>
          <w:jc w:val="center"/>
        </w:trPr>
        <w:tc>
          <w:tcPr>
            <w:tcW w:w="2592" w:type="dxa"/>
            <w:shd w:val="clear" w:color="auto" w:fill="17324D"/>
            <w:vAlign w:val="center"/>
          </w:tcPr>
          <w:p w14:paraId="045861A7" w14:textId="77777777" w:rsidR="00FD4D33" w:rsidRDefault="00000000"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Phase</w:t>
            </w:r>
          </w:p>
        </w:tc>
        <w:tc>
          <w:tcPr>
            <w:tcW w:w="2592" w:type="dxa"/>
            <w:shd w:val="clear" w:color="auto" w:fill="17324D"/>
            <w:vAlign w:val="center"/>
          </w:tcPr>
          <w:p w14:paraId="4DA6EAB5" w14:textId="77777777" w:rsidR="00FD4D33" w:rsidRDefault="00000000"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Scope</w:t>
            </w:r>
          </w:p>
        </w:tc>
        <w:tc>
          <w:tcPr>
            <w:tcW w:w="2592" w:type="dxa"/>
            <w:shd w:val="clear" w:color="auto" w:fill="17324D"/>
            <w:vAlign w:val="center"/>
          </w:tcPr>
          <w:p w14:paraId="1786ED96" w14:textId="77777777" w:rsidR="00FD4D33" w:rsidRDefault="00000000"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Estimated Screens</w:t>
            </w:r>
          </w:p>
        </w:tc>
        <w:tc>
          <w:tcPr>
            <w:tcW w:w="2592" w:type="dxa"/>
            <w:shd w:val="clear" w:color="auto" w:fill="17324D"/>
            <w:vAlign w:val="center"/>
          </w:tcPr>
          <w:p w14:paraId="2E554013" w14:textId="77777777" w:rsidR="00FD4D33" w:rsidRDefault="00000000"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Main Coverage</w:t>
            </w:r>
          </w:p>
        </w:tc>
      </w:tr>
      <w:tr w:rsidR="00FD4D33" w14:paraId="3F336841" w14:textId="77777777">
        <w:trPr>
          <w:jc w:val="center"/>
        </w:trPr>
        <w:tc>
          <w:tcPr>
            <w:tcW w:w="2592" w:type="dxa"/>
            <w:vAlign w:val="center"/>
          </w:tcPr>
          <w:p w14:paraId="55E84FA7" w14:textId="77777777" w:rsidR="00FD4D33" w:rsidRDefault="00000000">
            <w:r>
              <w:rPr>
                <w:rFonts w:ascii="Aptos" w:hAnsi="Aptos"/>
                <w:b/>
                <w:sz w:val="17"/>
              </w:rPr>
              <w:t>Phase 1</w:t>
            </w:r>
          </w:p>
        </w:tc>
        <w:tc>
          <w:tcPr>
            <w:tcW w:w="2592" w:type="dxa"/>
            <w:vAlign w:val="center"/>
          </w:tcPr>
          <w:p w14:paraId="4C448BCA" w14:textId="77777777" w:rsidR="00FD4D33" w:rsidRDefault="00000000">
            <w:r>
              <w:rPr>
                <w:rFonts w:ascii="Aptos" w:hAnsi="Aptos"/>
                <w:sz w:val="17"/>
              </w:rPr>
              <w:t>Foundation &amp; Core Storefront</w:t>
            </w:r>
          </w:p>
        </w:tc>
        <w:tc>
          <w:tcPr>
            <w:tcW w:w="2592" w:type="dxa"/>
            <w:vAlign w:val="center"/>
          </w:tcPr>
          <w:p w14:paraId="7CB3A137" w14:textId="77777777" w:rsidR="00FD4D33" w:rsidRDefault="00000000">
            <w:r>
              <w:rPr>
                <w:rFonts w:ascii="Aptos" w:hAnsi="Aptos"/>
                <w:sz w:val="17"/>
              </w:rPr>
              <w:t>12</w:t>
            </w:r>
          </w:p>
        </w:tc>
        <w:tc>
          <w:tcPr>
            <w:tcW w:w="2592" w:type="dxa"/>
            <w:vAlign w:val="center"/>
          </w:tcPr>
          <w:p w14:paraId="123CBD35" w14:textId="77777777" w:rsidR="00FD4D33" w:rsidRDefault="00000000">
            <w:r>
              <w:rPr>
                <w:rFonts w:ascii="Aptos" w:hAnsi="Aptos"/>
                <w:sz w:val="17"/>
              </w:rPr>
              <w:t>Design system, global navigation, home, search, category/store listing</w:t>
            </w:r>
          </w:p>
        </w:tc>
      </w:tr>
      <w:tr w:rsidR="00FD4D33" w14:paraId="7A72C401" w14:textId="77777777">
        <w:trPr>
          <w:jc w:val="center"/>
        </w:trPr>
        <w:tc>
          <w:tcPr>
            <w:tcW w:w="2592" w:type="dxa"/>
            <w:shd w:val="clear" w:color="auto" w:fill="FAFBFC"/>
            <w:vAlign w:val="center"/>
          </w:tcPr>
          <w:p w14:paraId="323362D3" w14:textId="77777777" w:rsidR="00FD4D33" w:rsidRDefault="00000000">
            <w:r>
              <w:rPr>
                <w:rFonts w:ascii="Aptos" w:hAnsi="Aptos"/>
                <w:b/>
                <w:sz w:val="17"/>
              </w:rPr>
              <w:t>Phase 2</w:t>
            </w:r>
          </w:p>
        </w:tc>
        <w:tc>
          <w:tcPr>
            <w:tcW w:w="2592" w:type="dxa"/>
            <w:shd w:val="clear" w:color="auto" w:fill="FAFBFC"/>
            <w:vAlign w:val="center"/>
          </w:tcPr>
          <w:p w14:paraId="786310FD" w14:textId="77777777" w:rsidR="00FD4D33" w:rsidRDefault="00000000">
            <w:r>
              <w:rPr>
                <w:rFonts w:ascii="Aptos" w:hAnsi="Aptos"/>
                <w:sz w:val="17"/>
              </w:rPr>
              <w:t>Product, Cart &amp; Checkout</w:t>
            </w:r>
          </w:p>
        </w:tc>
        <w:tc>
          <w:tcPr>
            <w:tcW w:w="2592" w:type="dxa"/>
            <w:shd w:val="clear" w:color="auto" w:fill="FAFBFC"/>
            <w:vAlign w:val="center"/>
          </w:tcPr>
          <w:p w14:paraId="0B8FC009" w14:textId="77777777" w:rsidR="00FD4D33" w:rsidRDefault="00000000">
            <w:r>
              <w:rPr>
                <w:rFonts w:ascii="Aptos" w:hAnsi="Aptos"/>
                <w:sz w:val="17"/>
              </w:rPr>
              <w:t>13</w:t>
            </w:r>
          </w:p>
        </w:tc>
        <w:tc>
          <w:tcPr>
            <w:tcW w:w="2592" w:type="dxa"/>
            <w:shd w:val="clear" w:color="auto" w:fill="FAFBFC"/>
            <w:vAlign w:val="center"/>
          </w:tcPr>
          <w:p w14:paraId="24C6D1FE" w14:textId="77777777" w:rsidR="00FD4D33" w:rsidRDefault="00000000">
            <w:r>
              <w:rPr>
                <w:rFonts w:ascii="Aptos" w:hAnsi="Aptos"/>
                <w:sz w:val="17"/>
              </w:rPr>
              <w:t>PDP, cart states, checkout steps, payment and confirmation states</w:t>
            </w:r>
          </w:p>
        </w:tc>
      </w:tr>
      <w:tr w:rsidR="00FD4D33" w14:paraId="07CC11EB" w14:textId="77777777">
        <w:trPr>
          <w:jc w:val="center"/>
        </w:trPr>
        <w:tc>
          <w:tcPr>
            <w:tcW w:w="2592" w:type="dxa"/>
            <w:vAlign w:val="center"/>
          </w:tcPr>
          <w:p w14:paraId="1FD64630" w14:textId="77777777" w:rsidR="00FD4D33" w:rsidRDefault="00000000">
            <w:r>
              <w:rPr>
                <w:rFonts w:ascii="Aptos" w:hAnsi="Aptos"/>
                <w:b/>
                <w:sz w:val="17"/>
              </w:rPr>
              <w:t>Phase 3</w:t>
            </w:r>
          </w:p>
        </w:tc>
        <w:tc>
          <w:tcPr>
            <w:tcW w:w="2592" w:type="dxa"/>
            <w:vAlign w:val="center"/>
          </w:tcPr>
          <w:p w14:paraId="7A4F6199" w14:textId="77777777" w:rsidR="00FD4D33" w:rsidRDefault="00000000">
            <w:r>
              <w:rPr>
                <w:rFonts w:ascii="Aptos" w:hAnsi="Aptos"/>
                <w:sz w:val="17"/>
              </w:rPr>
              <w:t>Customer Account &amp; Orders</w:t>
            </w:r>
          </w:p>
        </w:tc>
        <w:tc>
          <w:tcPr>
            <w:tcW w:w="2592" w:type="dxa"/>
            <w:vAlign w:val="center"/>
          </w:tcPr>
          <w:p w14:paraId="52601355" w14:textId="77777777" w:rsidR="00FD4D33" w:rsidRDefault="00000000">
            <w:r>
              <w:rPr>
                <w:rFonts w:ascii="Aptos" w:hAnsi="Aptos"/>
                <w:sz w:val="17"/>
              </w:rPr>
              <w:t>14</w:t>
            </w:r>
          </w:p>
        </w:tc>
        <w:tc>
          <w:tcPr>
            <w:tcW w:w="2592" w:type="dxa"/>
            <w:vAlign w:val="center"/>
          </w:tcPr>
          <w:p w14:paraId="4AD27B2C" w14:textId="77777777" w:rsidR="00FD4D33" w:rsidRDefault="00000000">
            <w:r>
              <w:rPr>
                <w:rFonts w:ascii="Aptos" w:hAnsi="Aptos"/>
                <w:sz w:val="17"/>
              </w:rPr>
              <w:t>Dashboard, profile, addresses, wishlist, orders, tracking and invoice</w:t>
            </w:r>
          </w:p>
        </w:tc>
      </w:tr>
      <w:tr w:rsidR="00FD4D33" w14:paraId="185D49F7" w14:textId="77777777">
        <w:trPr>
          <w:jc w:val="center"/>
        </w:trPr>
        <w:tc>
          <w:tcPr>
            <w:tcW w:w="2592" w:type="dxa"/>
            <w:shd w:val="clear" w:color="auto" w:fill="FAFBFC"/>
            <w:vAlign w:val="center"/>
          </w:tcPr>
          <w:p w14:paraId="3AD80A10" w14:textId="77777777" w:rsidR="00FD4D33" w:rsidRDefault="00000000">
            <w:r>
              <w:rPr>
                <w:rFonts w:ascii="Aptos" w:hAnsi="Aptos"/>
                <w:b/>
                <w:sz w:val="17"/>
              </w:rPr>
              <w:t>Phase 4</w:t>
            </w:r>
          </w:p>
        </w:tc>
        <w:tc>
          <w:tcPr>
            <w:tcW w:w="2592" w:type="dxa"/>
            <w:shd w:val="clear" w:color="auto" w:fill="FAFBFC"/>
            <w:vAlign w:val="center"/>
          </w:tcPr>
          <w:p w14:paraId="0D06C94E" w14:textId="77777777" w:rsidR="00FD4D33" w:rsidRDefault="00000000">
            <w:r>
              <w:rPr>
                <w:rFonts w:ascii="Aptos" w:hAnsi="Aptos"/>
                <w:sz w:val="17"/>
              </w:rPr>
              <w:t>Programs, Rewards &amp; Membership</w:t>
            </w:r>
          </w:p>
        </w:tc>
        <w:tc>
          <w:tcPr>
            <w:tcW w:w="2592" w:type="dxa"/>
            <w:shd w:val="clear" w:color="auto" w:fill="FAFBFC"/>
            <w:vAlign w:val="center"/>
          </w:tcPr>
          <w:p w14:paraId="58655F5F" w14:textId="77777777" w:rsidR="00FD4D33" w:rsidRDefault="00000000">
            <w:r>
              <w:rPr>
                <w:rFonts w:ascii="Aptos" w:hAnsi="Aptos"/>
                <w:sz w:val="17"/>
              </w:rPr>
              <w:t>8</w:t>
            </w:r>
          </w:p>
        </w:tc>
        <w:tc>
          <w:tcPr>
            <w:tcW w:w="2592" w:type="dxa"/>
            <w:shd w:val="clear" w:color="auto" w:fill="FAFBFC"/>
            <w:vAlign w:val="center"/>
          </w:tcPr>
          <w:p w14:paraId="44089588" w14:textId="77777777" w:rsidR="00FD4D33" w:rsidRDefault="00000000">
            <w:r>
              <w:rPr>
                <w:rFonts w:ascii="Aptos" w:hAnsi="Aptos"/>
                <w:sz w:val="17"/>
              </w:rPr>
              <w:t>Quicklly Pass, referrals, ambassadors, rewards, gift cards, Shubhpuja</w:t>
            </w:r>
          </w:p>
        </w:tc>
      </w:tr>
      <w:tr w:rsidR="00FD4D33" w14:paraId="2BE2DA29" w14:textId="77777777">
        <w:trPr>
          <w:jc w:val="center"/>
        </w:trPr>
        <w:tc>
          <w:tcPr>
            <w:tcW w:w="2592" w:type="dxa"/>
            <w:vAlign w:val="center"/>
          </w:tcPr>
          <w:p w14:paraId="4DEB4E1D" w14:textId="77777777" w:rsidR="00FD4D33" w:rsidRDefault="00000000">
            <w:r>
              <w:rPr>
                <w:rFonts w:ascii="Aptos" w:hAnsi="Aptos"/>
                <w:b/>
                <w:sz w:val="17"/>
              </w:rPr>
              <w:t>Phase 5</w:t>
            </w:r>
          </w:p>
        </w:tc>
        <w:tc>
          <w:tcPr>
            <w:tcW w:w="2592" w:type="dxa"/>
            <w:vAlign w:val="center"/>
          </w:tcPr>
          <w:p w14:paraId="57209004" w14:textId="77777777" w:rsidR="00FD4D33" w:rsidRDefault="00000000">
            <w:r>
              <w:rPr>
                <w:rFonts w:ascii="Aptos" w:hAnsi="Aptos"/>
                <w:sz w:val="17"/>
              </w:rPr>
              <w:t>Marketing &amp; Corporate</w:t>
            </w:r>
          </w:p>
        </w:tc>
        <w:tc>
          <w:tcPr>
            <w:tcW w:w="2592" w:type="dxa"/>
            <w:vAlign w:val="center"/>
          </w:tcPr>
          <w:p w14:paraId="1741CF5C" w14:textId="77777777" w:rsidR="00FD4D33" w:rsidRDefault="00000000">
            <w:r>
              <w:rPr>
                <w:rFonts w:ascii="Aptos" w:hAnsi="Aptos"/>
                <w:sz w:val="17"/>
              </w:rPr>
              <w:t>11</w:t>
            </w:r>
          </w:p>
        </w:tc>
        <w:tc>
          <w:tcPr>
            <w:tcW w:w="2592" w:type="dxa"/>
            <w:vAlign w:val="center"/>
          </w:tcPr>
          <w:p w14:paraId="52BCB118" w14:textId="77777777" w:rsidR="00FD4D33" w:rsidRDefault="00000000">
            <w:r>
              <w:rPr>
                <w:rFonts w:ascii="Aptos" w:hAnsi="Aptos"/>
                <w:sz w:val="17"/>
              </w:rPr>
              <w:t>About, blog, contact, careers, press, reviews, legal and seller pages</w:t>
            </w:r>
          </w:p>
        </w:tc>
      </w:tr>
      <w:tr w:rsidR="00FD4D33" w14:paraId="6AF5182D" w14:textId="77777777">
        <w:trPr>
          <w:jc w:val="center"/>
        </w:trPr>
        <w:tc>
          <w:tcPr>
            <w:tcW w:w="2592" w:type="dxa"/>
            <w:shd w:val="clear" w:color="auto" w:fill="FAFBFC"/>
            <w:vAlign w:val="center"/>
          </w:tcPr>
          <w:p w14:paraId="38D814B6" w14:textId="77777777" w:rsidR="00FD4D33" w:rsidRDefault="00000000">
            <w:r>
              <w:rPr>
                <w:rFonts w:ascii="Aptos" w:hAnsi="Aptos"/>
                <w:b/>
                <w:sz w:val="17"/>
              </w:rPr>
              <w:t>Phase 6</w:t>
            </w:r>
          </w:p>
        </w:tc>
        <w:tc>
          <w:tcPr>
            <w:tcW w:w="2592" w:type="dxa"/>
            <w:shd w:val="clear" w:color="auto" w:fill="FAFBFC"/>
            <w:vAlign w:val="center"/>
          </w:tcPr>
          <w:p w14:paraId="549F5E56" w14:textId="77777777" w:rsidR="00FD4D33" w:rsidRDefault="00000000">
            <w:r>
              <w:rPr>
                <w:rFonts w:ascii="Aptos" w:hAnsi="Aptos"/>
                <w:sz w:val="17"/>
              </w:rPr>
              <w:t>Authentication, Utilities &amp; Overlays</w:t>
            </w:r>
          </w:p>
        </w:tc>
        <w:tc>
          <w:tcPr>
            <w:tcW w:w="2592" w:type="dxa"/>
            <w:shd w:val="clear" w:color="auto" w:fill="FAFBFC"/>
            <w:vAlign w:val="center"/>
          </w:tcPr>
          <w:p w14:paraId="00F2E961" w14:textId="77777777" w:rsidR="00FD4D33" w:rsidRDefault="00000000">
            <w:r>
              <w:rPr>
                <w:rFonts w:ascii="Aptos" w:hAnsi="Aptos"/>
                <w:sz w:val="17"/>
              </w:rPr>
              <w:t>10</w:t>
            </w:r>
          </w:p>
        </w:tc>
        <w:tc>
          <w:tcPr>
            <w:tcW w:w="2592" w:type="dxa"/>
            <w:shd w:val="clear" w:color="auto" w:fill="FAFBFC"/>
            <w:vAlign w:val="center"/>
          </w:tcPr>
          <w:p w14:paraId="01EFE371" w14:textId="77777777" w:rsidR="00FD4D33" w:rsidRDefault="00000000">
            <w:r>
              <w:rPr>
                <w:rFonts w:ascii="Aptos" w:hAnsi="Aptos"/>
                <w:sz w:val="17"/>
              </w:rPr>
              <w:t>Login, signup, OTP, address picker, popups, drawers and utility states</w:t>
            </w:r>
          </w:p>
        </w:tc>
      </w:tr>
    </w:tbl>
    <w:p w14:paraId="57AD6F8A" w14:textId="77777777" w:rsidR="00FD4D33" w:rsidRDefault="00000000">
      <w:pPr>
        <w:spacing w:before="160" w:after="80"/>
      </w:pPr>
      <w:r>
        <w:rPr>
          <w:rFonts w:ascii="Aptos Display" w:hAnsi="Aptos Display"/>
          <w:b/>
          <w:color w:val="2D6CDF"/>
          <w:sz w:val="25"/>
        </w:rPr>
        <w:t>Phase 1 — Foundation &amp; Core Storefront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FD4D33" w14:paraId="654C1FD2" w14:textId="77777777">
        <w:trPr>
          <w:tblHeader/>
          <w:jc w:val="center"/>
        </w:trPr>
        <w:tc>
          <w:tcPr>
            <w:tcW w:w="2592" w:type="dxa"/>
            <w:shd w:val="clear" w:color="auto" w:fill="17324D"/>
            <w:vAlign w:val="center"/>
          </w:tcPr>
          <w:p w14:paraId="339CF5F2" w14:textId="77777777" w:rsidR="00FD4D33" w:rsidRDefault="00000000"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ID</w:t>
            </w:r>
          </w:p>
        </w:tc>
        <w:tc>
          <w:tcPr>
            <w:tcW w:w="2592" w:type="dxa"/>
            <w:shd w:val="clear" w:color="auto" w:fill="17324D"/>
            <w:vAlign w:val="center"/>
          </w:tcPr>
          <w:p w14:paraId="27942593" w14:textId="77777777" w:rsidR="00FD4D33" w:rsidRDefault="00000000"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Screen / Experience</w:t>
            </w:r>
          </w:p>
        </w:tc>
        <w:tc>
          <w:tcPr>
            <w:tcW w:w="2592" w:type="dxa"/>
            <w:shd w:val="clear" w:color="auto" w:fill="17324D"/>
            <w:vAlign w:val="center"/>
          </w:tcPr>
          <w:p w14:paraId="79723803" w14:textId="77777777" w:rsidR="00FD4D33" w:rsidRDefault="00000000"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Type</w:t>
            </w:r>
          </w:p>
        </w:tc>
        <w:tc>
          <w:tcPr>
            <w:tcW w:w="2592" w:type="dxa"/>
            <w:shd w:val="clear" w:color="auto" w:fill="17324D"/>
            <w:vAlign w:val="center"/>
          </w:tcPr>
          <w:p w14:paraId="2DDBD376" w14:textId="77777777" w:rsidR="00FD4D33" w:rsidRDefault="00000000"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Discovery Status</w:t>
            </w:r>
          </w:p>
        </w:tc>
      </w:tr>
      <w:tr w:rsidR="00FD4D33" w14:paraId="0543A369" w14:textId="77777777">
        <w:trPr>
          <w:jc w:val="center"/>
        </w:trPr>
        <w:tc>
          <w:tcPr>
            <w:tcW w:w="2592" w:type="dxa"/>
            <w:vAlign w:val="center"/>
          </w:tcPr>
          <w:p w14:paraId="346D9FD8" w14:textId="77777777" w:rsidR="00FD4D33" w:rsidRDefault="00000000">
            <w:r>
              <w:rPr>
                <w:rFonts w:ascii="Aptos" w:hAnsi="Aptos"/>
                <w:b/>
                <w:sz w:val="17"/>
              </w:rPr>
              <w:t>P1-01</w:t>
            </w:r>
          </w:p>
        </w:tc>
        <w:tc>
          <w:tcPr>
            <w:tcW w:w="2592" w:type="dxa"/>
            <w:vAlign w:val="center"/>
          </w:tcPr>
          <w:p w14:paraId="6C99F22A" w14:textId="77777777" w:rsidR="00FD4D33" w:rsidRDefault="00000000">
            <w:r>
              <w:rPr>
                <w:rFonts w:ascii="Aptos" w:hAnsi="Aptos"/>
                <w:sz w:val="17"/>
              </w:rPr>
              <w:t>Global Header — Desktop</w:t>
            </w:r>
          </w:p>
        </w:tc>
        <w:tc>
          <w:tcPr>
            <w:tcW w:w="2592" w:type="dxa"/>
            <w:vAlign w:val="center"/>
          </w:tcPr>
          <w:p w14:paraId="68EC2726" w14:textId="77777777" w:rsidR="00FD4D33" w:rsidRDefault="00000000">
            <w:r>
              <w:rPr>
                <w:rFonts w:ascii="Aptos" w:hAnsi="Aptos"/>
                <w:sz w:val="17"/>
              </w:rPr>
              <w:t>Shared template</w:t>
            </w:r>
          </w:p>
        </w:tc>
        <w:tc>
          <w:tcPr>
            <w:tcW w:w="2592" w:type="dxa"/>
            <w:vAlign w:val="center"/>
          </w:tcPr>
          <w:p w14:paraId="46A6BA3D" w14:textId="77777777" w:rsidR="00FD4D33" w:rsidRDefault="00000000">
            <w:r>
              <w:rPr>
                <w:rFonts w:ascii="Aptos" w:hAnsi="Aptos"/>
                <w:sz w:val="17"/>
              </w:rPr>
              <w:t>Reviewed</w:t>
            </w:r>
          </w:p>
        </w:tc>
      </w:tr>
      <w:tr w:rsidR="00FD4D33" w14:paraId="7A1DF5C5" w14:textId="77777777">
        <w:trPr>
          <w:jc w:val="center"/>
        </w:trPr>
        <w:tc>
          <w:tcPr>
            <w:tcW w:w="2592" w:type="dxa"/>
            <w:shd w:val="clear" w:color="auto" w:fill="FAFBFC"/>
            <w:vAlign w:val="center"/>
          </w:tcPr>
          <w:p w14:paraId="0EE0A02E" w14:textId="77777777" w:rsidR="00FD4D33" w:rsidRDefault="00000000">
            <w:r>
              <w:rPr>
                <w:rFonts w:ascii="Aptos" w:hAnsi="Aptos"/>
                <w:b/>
                <w:sz w:val="17"/>
              </w:rPr>
              <w:t>P1-02</w:t>
            </w:r>
          </w:p>
        </w:tc>
        <w:tc>
          <w:tcPr>
            <w:tcW w:w="2592" w:type="dxa"/>
            <w:shd w:val="clear" w:color="auto" w:fill="FAFBFC"/>
            <w:vAlign w:val="center"/>
          </w:tcPr>
          <w:p w14:paraId="5A6DBE8E" w14:textId="77777777" w:rsidR="00FD4D33" w:rsidRDefault="00000000">
            <w:r>
              <w:rPr>
                <w:rFonts w:ascii="Aptos" w:hAnsi="Aptos"/>
                <w:sz w:val="17"/>
              </w:rPr>
              <w:t>Global Navigation / Mega Menu</w:t>
            </w:r>
          </w:p>
        </w:tc>
        <w:tc>
          <w:tcPr>
            <w:tcW w:w="2592" w:type="dxa"/>
            <w:shd w:val="clear" w:color="auto" w:fill="FAFBFC"/>
            <w:vAlign w:val="center"/>
          </w:tcPr>
          <w:p w14:paraId="3F34301E" w14:textId="77777777" w:rsidR="00FD4D33" w:rsidRDefault="00000000">
            <w:r>
              <w:rPr>
                <w:rFonts w:ascii="Aptos" w:hAnsi="Aptos"/>
                <w:sz w:val="17"/>
              </w:rPr>
              <w:t>Shared template</w:t>
            </w:r>
          </w:p>
        </w:tc>
        <w:tc>
          <w:tcPr>
            <w:tcW w:w="2592" w:type="dxa"/>
            <w:shd w:val="clear" w:color="auto" w:fill="FAFBFC"/>
            <w:vAlign w:val="center"/>
          </w:tcPr>
          <w:p w14:paraId="5026C344" w14:textId="77777777" w:rsidR="00FD4D33" w:rsidRDefault="00000000">
            <w:r>
              <w:rPr>
                <w:rFonts w:ascii="Aptos" w:hAnsi="Aptos"/>
                <w:sz w:val="17"/>
              </w:rPr>
              <w:t>Reviewed</w:t>
            </w:r>
          </w:p>
        </w:tc>
      </w:tr>
      <w:tr w:rsidR="00FD4D33" w14:paraId="4FFC6780" w14:textId="77777777">
        <w:trPr>
          <w:jc w:val="center"/>
        </w:trPr>
        <w:tc>
          <w:tcPr>
            <w:tcW w:w="2592" w:type="dxa"/>
            <w:vAlign w:val="center"/>
          </w:tcPr>
          <w:p w14:paraId="6A6A803F" w14:textId="77777777" w:rsidR="00FD4D33" w:rsidRDefault="00000000">
            <w:r>
              <w:rPr>
                <w:rFonts w:ascii="Aptos" w:hAnsi="Aptos"/>
                <w:b/>
                <w:sz w:val="17"/>
              </w:rPr>
              <w:t>P1-03</w:t>
            </w:r>
          </w:p>
        </w:tc>
        <w:tc>
          <w:tcPr>
            <w:tcW w:w="2592" w:type="dxa"/>
            <w:vAlign w:val="center"/>
          </w:tcPr>
          <w:p w14:paraId="12C6F07E" w14:textId="77777777" w:rsidR="00FD4D33" w:rsidRDefault="00000000">
            <w:r>
              <w:rPr>
                <w:rFonts w:ascii="Aptos" w:hAnsi="Aptos"/>
                <w:sz w:val="17"/>
              </w:rPr>
              <w:t>Mobile Navigation Drawer</w:t>
            </w:r>
          </w:p>
        </w:tc>
        <w:tc>
          <w:tcPr>
            <w:tcW w:w="2592" w:type="dxa"/>
            <w:vAlign w:val="center"/>
          </w:tcPr>
          <w:p w14:paraId="7504D20F" w14:textId="77777777" w:rsidR="00FD4D33" w:rsidRDefault="00000000">
            <w:r>
              <w:rPr>
                <w:rFonts w:ascii="Aptos" w:hAnsi="Aptos"/>
                <w:sz w:val="17"/>
              </w:rPr>
              <w:t>Drawer</w:t>
            </w:r>
          </w:p>
        </w:tc>
        <w:tc>
          <w:tcPr>
            <w:tcW w:w="2592" w:type="dxa"/>
            <w:vAlign w:val="center"/>
          </w:tcPr>
          <w:p w14:paraId="54FB83CE" w14:textId="77777777" w:rsidR="00FD4D33" w:rsidRDefault="00000000">
            <w:r>
              <w:rPr>
                <w:rFonts w:ascii="Aptos" w:hAnsi="Aptos"/>
                <w:sz w:val="17"/>
              </w:rPr>
              <w:t>Reviewed</w:t>
            </w:r>
          </w:p>
        </w:tc>
      </w:tr>
      <w:tr w:rsidR="00FD4D33" w14:paraId="3811E06A" w14:textId="77777777">
        <w:trPr>
          <w:jc w:val="center"/>
        </w:trPr>
        <w:tc>
          <w:tcPr>
            <w:tcW w:w="2592" w:type="dxa"/>
            <w:shd w:val="clear" w:color="auto" w:fill="FAFBFC"/>
            <w:vAlign w:val="center"/>
          </w:tcPr>
          <w:p w14:paraId="211B8865" w14:textId="77777777" w:rsidR="00FD4D33" w:rsidRDefault="00000000">
            <w:r>
              <w:rPr>
                <w:rFonts w:ascii="Aptos" w:hAnsi="Aptos"/>
                <w:b/>
                <w:sz w:val="17"/>
              </w:rPr>
              <w:t>P1-04</w:t>
            </w:r>
          </w:p>
        </w:tc>
        <w:tc>
          <w:tcPr>
            <w:tcW w:w="2592" w:type="dxa"/>
            <w:shd w:val="clear" w:color="auto" w:fill="FAFBFC"/>
            <w:vAlign w:val="center"/>
          </w:tcPr>
          <w:p w14:paraId="384C5DF0" w14:textId="77777777" w:rsidR="00FD4D33" w:rsidRDefault="00000000">
            <w:r>
              <w:rPr>
                <w:rFonts w:ascii="Aptos" w:hAnsi="Aptos"/>
                <w:sz w:val="17"/>
              </w:rPr>
              <w:t>Global Footer</w:t>
            </w:r>
          </w:p>
        </w:tc>
        <w:tc>
          <w:tcPr>
            <w:tcW w:w="2592" w:type="dxa"/>
            <w:shd w:val="clear" w:color="auto" w:fill="FAFBFC"/>
            <w:vAlign w:val="center"/>
          </w:tcPr>
          <w:p w14:paraId="64BC9275" w14:textId="77777777" w:rsidR="00FD4D33" w:rsidRDefault="00000000">
            <w:r>
              <w:rPr>
                <w:rFonts w:ascii="Aptos" w:hAnsi="Aptos"/>
                <w:sz w:val="17"/>
              </w:rPr>
              <w:t>Shared template</w:t>
            </w:r>
          </w:p>
        </w:tc>
        <w:tc>
          <w:tcPr>
            <w:tcW w:w="2592" w:type="dxa"/>
            <w:shd w:val="clear" w:color="auto" w:fill="FAFBFC"/>
            <w:vAlign w:val="center"/>
          </w:tcPr>
          <w:p w14:paraId="314B7D47" w14:textId="77777777" w:rsidR="00FD4D33" w:rsidRDefault="00000000">
            <w:r>
              <w:rPr>
                <w:rFonts w:ascii="Aptos" w:hAnsi="Aptos"/>
                <w:sz w:val="17"/>
              </w:rPr>
              <w:t>Reviewed</w:t>
            </w:r>
          </w:p>
        </w:tc>
      </w:tr>
      <w:tr w:rsidR="00FD4D33" w14:paraId="5641BFBF" w14:textId="77777777">
        <w:trPr>
          <w:jc w:val="center"/>
        </w:trPr>
        <w:tc>
          <w:tcPr>
            <w:tcW w:w="2592" w:type="dxa"/>
            <w:vAlign w:val="center"/>
          </w:tcPr>
          <w:p w14:paraId="20DB1142" w14:textId="77777777" w:rsidR="00FD4D33" w:rsidRDefault="00000000">
            <w:r>
              <w:rPr>
                <w:rFonts w:ascii="Aptos" w:hAnsi="Aptos"/>
                <w:b/>
                <w:sz w:val="17"/>
              </w:rPr>
              <w:t>P1-05</w:t>
            </w:r>
          </w:p>
        </w:tc>
        <w:tc>
          <w:tcPr>
            <w:tcW w:w="2592" w:type="dxa"/>
            <w:vAlign w:val="center"/>
          </w:tcPr>
          <w:p w14:paraId="0F31E726" w14:textId="77777777" w:rsidR="00FD4D33" w:rsidRDefault="00000000">
            <w:r>
              <w:rPr>
                <w:rFonts w:ascii="Aptos" w:hAnsi="Aptos"/>
                <w:sz w:val="17"/>
              </w:rPr>
              <w:t>Home Page</w:t>
            </w:r>
          </w:p>
        </w:tc>
        <w:tc>
          <w:tcPr>
            <w:tcW w:w="2592" w:type="dxa"/>
            <w:vAlign w:val="center"/>
          </w:tcPr>
          <w:p w14:paraId="087D4BF0" w14:textId="77777777" w:rsidR="00FD4D33" w:rsidRDefault="00000000">
            <w:r>
              <w:rPr>
                <w:rFonts w:ascii="Aptos" w:hAnsi="Aptos"/>
                <w:sz w:val="17"/>
              </w:rPr>
              <w:t>Unique page</w:t>
            </w:r>
          </w:p>
        </w:tc>
        <w:tc>
          <w:tcPr>
            <w:tcW w:w="2592" w:type="dxa"/>
            <w:vAlign w:val="center"/>
          </w:tcPr>
          <w:p w14:paraId="49D6F354" w14:textId="77777777" w:rsidR="00FD4D33" w:rsidRDefault="00000000">
            <w:r>
              <w:rPr>
                <w:rFonts w:ascii="Aptos" w:hAnsi="Aptos"/>
                <w:sz w:val="17"/>
              </w:rPr>
              <w:t>Reviewed</w:t>
            </w:r>
          </w:p>
        </w:tc>
      </w:tr>
      <w:tr w:rsidR="00FD4D33" w14:paraId="6270CDC5" w14:textId="77777777">
        <w:trPr>
          <w:jc w:val="center"/>
        </w:trPr>
        <w:tc>
          <w:tcPr>
            <w:tcW w:w="2592" w:type="dxa"/>
            <w:shd w:val="clear" w:color="auto" w:fill="FAFBFC"/>
            <w:vAlign w:val="center"/>
          </w:tcPr>
          <w:p w14:paraId="3365E13F" w14:textId="77777777" w:rsidR="00FD4D33" w:rsidRDefault="00000000">
            <w:r>
              <w:rPr>
                <w:rFonts w:ascii="Aptos" w:hAnsi="Aptos"/>
                <w:b/>
                <w:sz w:val="17"/>
              </w:rPr>
              <w:t>P1-06</w:t>
            </w:r>
          </w:p>
        </w:tc>
        <w:tc>
          <w:tcPr>
            <w:tcW w:w="2592" w:type="dxa"/>
            <w:shd w:val="clear" w:color="auto" w:fill="FAFBFC"/>
            <w:vAlign w:val="center"/>
          </w:tcPr>
          <w:p w14:paraId="667F0613" w14:textId="77777777" w:rsidR="00FD4D33" w:rsidRDefault="00000000">
            <w:r>
              <w:rPr>
                <w:rFonts w:ascii="Aptos" w:hAnsi="Aptos"/>
                <w:sz w:val="17"/>
              </w:rPr>
              <w:t>Global Search Entry</w:t>
            </w:r>
          </w:p>
        </w:tc>
        <w:tc>
          <w:tcPr>
            <w:tcW w:w="2592" w:type="dxa"/>
            <w:shd w:val="clear" w:color="auto" w:fill="FAFBFC"/>
            <w:vAlign w:val="center"/>
          </w:tcPr>
          <w:p w14:paraId="3218FF17" w14:textId="77777777" w:rsidR="00FD4D33" w:rsidRDefault="00000000">
            <w:r>
              <w:rPr>
                <w:rFonts w:ascii="Aptos" w:hAnsi="Aptos"/>
                <w:sz w:val="17"/>
              </w:rPr>
              <w:t>Shared component</w:t>
            </w:r>
          </w:p>
        </w:tc>
        <w:tc>
          <w:tcPr>
            <w:tcW w:w="2592" w:type="dxa"/>
            <w:shd w:val="clear" w:color="auto" w:fill="FAFBFC"/>
            <w:vAlign w:val="center"/>
          </w:tcPr>
          <w:p w14:paraId="03FED653" w14:textId="77777777" w:rsidR="00FD4D33" w:rsidRDefault="00000000">
            <w:r>
              <w:rPr>
                <w:rFonts w:ascii="Aptos" w:hAnsi="Aptos"/>
                <w:sz w:val="17"/>
              </w:rPr>
              <w:t>Reviewed</w:t>
            </w:r>
          </w:p>
        </w:tc>
      </w:tr>
      <w:tr w:rsidR="00FD4D33" w14:paraId="3021D0DA" w14:textId="77777777">
        <w:trPr>
          <w:jc w:val="center"/>
        </w:trPr>
        <w:tc>
          <w:tcPr>
            <w:tcW w:w="2592" w:type="dxa"/>
            <w:vAlign w:val="center"/>
          </w:tcPr>
          <w:p w14:paraId="1C92F16F" w14:textId="77777777" w:rsidR="00FD4D33" w:rsidRDefault="00000000">
            <w:r>
              <w:rPr>
                <w:rFonts w:ascii="Aptos" w:hAnsi="Aptos"/>
                <w:b/>
                <w:sz w:val="17"/>
              </w:rPr>
              <w:t>P1-07</w:t>
            </w:r>
          </w:p>
        </w:tc>
        <w:tc>
          <w:tcPr>
            <w:tcW w:w="2592" w:type="dxa"/>
            <w:vAlign w:val="center"/>
          </w:tcPr>
          <w:p w14:paraId="4C44F442" w14:textId="77777777" w:rsidR="00FD4D33" w:rsidRDefault="00000000">
            <w:r>
              <w:rPr>
                <w:rFonts w:ascii="Aptos" w:hAnsi="Aptos"/>
                <w:sz w:val="17"/>
              </w:rPr>
              <w:t>Search Suggestions</w:t>
            </w:r>
          </w:p>
        </w:tc>
        <w:tc>
          <w:tcPr>
            <w:tcW w:w="2592" w:type="dxa"/>
            <w:vAlign w:val="center"/>
          </w:tcPr>
          <w:p w14:paraId="0C5B6604" w14:textId="77777777" w:rsidR="00FD4D33" w:rsidRDefault="00000000">
            <w:r>
              <w:rPr>
                <w:rFonts w:ascii="Aptos" w:hAnsi="Aptos"/>
                <w:sz w:val="17"/>
              </w:rPr>
              <w:t>Overlay / state</w:t>
            </w:r>
          </w:p>
        </w:tc>
        <w:tc>
          <w:tcPr>
            <w:tcW w:w="2592" w:type="dxa"/>
            <w:vAlign w:val="center"/>
          </w:tcPr>
          <w:p w14:paraId="2965595B" w14:textId="77777777" w:rsidR="00FD4D33" w:rsidRDefault="00000000">
            <w:r>
              <w:rPr>
                <w:rFonts w:ascii="Aptos" w:hAnsi="Aptos"/>
                <w:sz w:val="17"/>
              </w:rPr>
              <w:t>Pending</w:t>
            </w:r>
          </w:p>
        </w:tc>
      </w:tr>
      <w:tr w:rsidR="00FD4D33" w14:paraId="5D8C863E" w14:textId="77777777">
        <w:trPr>
          <w:jc w:val="center"/>
        </w:trPr>
        <w:tc>
          <w:tcPr>
            <w:tcW w:w="2592" w:type="dxa"/>
            <w:shd w:val="clear" w:color="auto" w:fill="FAFBFC"/>
            <w:vAlign w:val="center"/>
          </w:tcPr>
          <w:p w14:paraId="1C55F80A" w14:textId="77777777" w:rsidR="00FD4D33" w:rsidRDefault="00000000">
            <w:r>
              <w:rPr>
                <w:rFonts w:ascii="Aptos" w:hAnsi="Aptos"/>
                <w:b/>
                <w:sz w:val="17"/>
              </w:rPr>
              <w:t>P1-08</w:t>
            </w:r>
          </w:p>
        </w:tc>
        <w:tc>
          <w:tcPr>
            <w:tcW w:w="2592" w:type="dxa"/>
            <w:shd w:val="clear" w:color="auto" w:fill="FAFBFC"/>
            <w:vAlign w:val="center"/>
          </w:tcPr>
          <w:p w14:paraId="29195DFE" w14:textId="77777777" w:rsidR="00FD4D33" w:rsidRDefault="00000000">
            <w:r>
              <w:rPr>
                <w:rFonts w:ascii="Aptos" w:hAnsi="Aptos"/>
                <w:sz w:val="17"/>
              </w:rPr>
              <w:t>Search Results</w:t>
            </w:r>
          </w:p>
        </w:tc>
        <w:tc>
          <w:tcPr>
            <w:tcW w:w="2592" w:type="dxa"/>
            <w:shd w:val="clear" w:color="auto" w:fill="FAFBFC"/>
            <w:vAlign w:val="center"/>
          </w:tcPr>
          <w:p w14:paraId="4D37A241" w14:textId="77777777" w:rsidR="00FD4D33" w:rsidRDefault="00000000">
            <w:r>
              <w:rPr>
                <w:rFonts w:ascii="Aptos" w:hAnsi="Aptos"/>
                <w:sz w:val="17"/>
              </w:rPr>
              <w:t>Listing template</w:t>
            </w:r>
          </w:p>
        </w:tc>
        <w:tc>
          <w:tcPr>
            <w:tcW w:w="2592" w:type="dxa"/>
            <w:shd w:val="clear" w:color="auto" w:fill="FAFBFC"/>
            <w:vAlign w:val="center"/>
          </w:tcPr>
          <w:p w14:paraId="6A586E4E" w14:textId="77777777" w:rsidR="00FD4D33" w:rsidRDefault="00000000">
            <w:r>
              <w:rPr>
                <w:rFonts w:ascii="Aptos" w:hAnsi="Aptos"/>
                <w:sz w:val="17"/>
              </w:rPr>
              <w:t>Provisional</w:t>
            </w:r>
          </w:p>
        </w:tc>
      </w:tr>
      <w:tr w:rsidR="00FD4D33" w14:paraId="1A80D617" w14:textId="77777777">
        <w:trPr>
          <w:jc w:val="center"/>
        </w:trPr>
        <w:tc>
          <w:tcPr>
            <w:tcW w:w="2592" w:type="dxa"/>
            <w:vAlign w:val="center"/>
          </w:tcPr>
          <w:p w14:paraId="7306E58B" w14:textId="77777777" w:rsidR="00FD4D33" w:rsidRDefault="00000000">
            <w:r>
              <w:rPr>
                <w:rFonts w:ascii="Aptos" w:hAnsi="Aptos"/>
                <w:b/>
                <w:sz w:val="17"/>
              </w:rPr>
              <w:t>P1-09</w:t>
            </w:r>
          </w:p>
        </w:tc>
        <w:tc>
          <w:tcPr>
            <w:tcW w:w="2592" w:type="dxa"/>
            <w:vAlign w:val="center"/>
          </w:tcPr>
          <w:p w14:paraId="6AA0EA59" w14:textId="77777777" w:rsidR="00FD4D33" w:rsidRDefault="00000000">
            <w:r>
              <w:rPr>
                <w:rFonts w:ascii="Aptos" w:hAnsi="Aptos"/>
                <w:sz w:val="17"/>
              </w:rPr>
              <w:t>Category Landing</w:t>
            </w:r>
          </w:p>
        </w:tc>
        <w:tc>
          <w:tcPr>
            <w:tcW w:w="2592" w:type="dxa"/>
            <w:vAlign w:val="center"/>
          </w:tcPr>
          <w:p w14:paraId="3A4B44E7" w14:textId="77777777" w:rsidR="00FD4D33" w:rsidRDefault="00000000">
            <w:r>
              <w:rPr>
                <w:rFonts w:ascii="Aptos" w:hAnsi="Aptos"/>
                <w:sz w:val="17"/>
              </w:rPr>
              <w:t>Listing template</w:t>
            </w:r>
          </w:p>
        </w:tc>
        <w:tc>
          <w:tcPr>
            <w:tcW w:w="2592" w:type="dxa"/>
            <w:vAlign w:val="center"/>
          </w:tcPr>
          <w:p w14:paraId="749F3352" w14:textId="77777777" w:rsidR="00FD4D33" w:rsidRDefault="00000000">
            <w:r>
              <w:rPr>
                <w:rFonts w:ascii="Aptos" w:hAnsi="Aptos"/>
                <w:sz w:val="17"/>
              </w:rPr>
              <w:t>Reviewed</w:t>
            </w:r>
          </w:p>
        </w:tc>
      </w:tr>
      <w:tr w:rsidR="00FD4D33" w14:paraId="4C89751B" w14:textId="77777777">
        <w:trPr>
          <w:jc w:val="center"/>
        </w:trPr>
        <w:tc>
          <w:tcPr>
            <w:tcW w:w="2592" w:type="dxa"/>
            <w:shd w:val="clear" w:color="auto" w:fill="FAFBFC"/>
            <w:vAlign w:val="center"/>
          </w:tcPr>
          <w:p w14:paraId="5BA1E93A" w14:textId="77777777" w:rsidR="00FD4D33" w:rsidRDefault="00000000">
            <w:r>
              <w:rPr>
                <w:rFonts w:ascii="Aptos" w:hAnsi="Aptos"/>
                <w:b/>
                <w:sz w:val="17"/>
              </w:rPr>
              <w:t>P1-10</w:t>
            </w:r>
          </w:p>
        </w:tc>
        <w:tc>
          <w:tcPr>
            <w:tcW w:w="2592" w:type="dxa"/>
            <w:shd w:val="clear" w:color="auto" w:fill="FAFBFC"/>
            <w:vAlign w:val="center"/>
          </w:tcPr>
          <w:p w14:paraId="6D7D2ABD" w14:textId="77777777" w:rsidR="00FD4D33" w:rsidRDefault="00000000">
            <w:r>
              <w:rPr>
                <w:rFonts w:ascii="Aptos" w:hAnsi="Aptos"/>
                <w:sz w:val="17"/>
              </w:rPr>
              <w:t>Store Landing</w:t>
            </w:r>
          </w:p>
        </w:tc>
        <w:tc>
          <w:tcPr>
            <w:tcW w:w="2592" w:type="dxa"/>
            <w:shd w:val="clear" w:color="auto" w:fill="FAFBFC"/>
            <w:vAlign w:val="center"/>
          </w:tcPr>
          <w:p w14:paraId="75DD783D" w14:textId="77777777" w:rsidR="00FD4D33" w:rsidRDefault="00000000">
            <w:r>
              <w:rPr>
                <w:rFonts w:ascii="Aptos" w:hAnsi="Aptos"/>
                <w:sz w:val="17"/>
              </w:rPr>
              <w:t>Listing template</w:t>
            </w:r>
          </w:p>
        </w:tc>
        <w:tc>
          <w:tcPr>
            <w:tcW w:w="2592" w:type="dxa"/>
            <w:shd w:val="clear" w:color="auto" w:fill="FAFBFC"/>
            <w:vAlign w:val="center"/>
          </w:tcPr>
          <w:p w14:paraId="4C5AA56F" w14:textId="77777777" w:rsidR="00FD4D33" w:rsidRDefault="00000000">
            <w:r>
              <w:rPr>
                <w:rFonts w:ascii="Aptos" w:hAnsi="Aptos"/>
                <w:sz w:val="17"/>
              </w:rPr>
              <w:t>Reviewed</w:t>
            </w:r>
          </w:p>
        </w:tc>
      </w:tr>
      <w:tr w:rsidR="00FD4D33" w14:paraId="7BA490F8" w14:textId="77777777">
        <w:trPr>
          <w:jc w:val="center"/>
        </w:trPr>
        <w:tc>
          <w:tcPr>
            <w:tcW w:w="2592" w:type="dxa"/>
            <w:vAlign w:val="center"/>
          </w:tcPr>
          <w:p w14:paraId="505E6838" w14:textId="77777777" w:rsidR="00FD4D33" w:rsidRDefault="00000000">
            <w:r>
              <w:rPr>
                <w:rFonts w:ascii="Aptos" w:hAnsi="Aptos"/>
                <w:b/>
                <w:sz w:val="17"/>
              </w:rPr>
              <w:t>P1-11</w:t>
            </w:r>
          </w:p>
        </w:tc>
        <w:tc>
          <w:tcPr>
            <w:tcW w:w="2592" w:type="dxa"/>
            <w:vAlign w:val="center"/>
          </w:tcPr>
          <w:p w14:paraId="50D11D43" w14:textId="77777777" w:rsidR="00FD4D33" w:rsidRDefault="00000000">
            <w:r>
              <w:rPr>
                <w:rFonts w:ascii="Aptos" w:hAnsi="Aptos"/>
                <w:sz w:val="17"/>
              </w:rPr>
              <w:t>Shop by Stores</w:t>
            </w:r>
          </w:p>
        </w:tc>
        <w:tc>
          <w:tcPr>
            <w:tcW w:w="2592" w:type="dxa"/>
            <w:vAlign w:val="center"/>
          </w:tcPr>
          <w:p w14:paraId="015C62EB" w14:textId="77777777" w:rsidR="00FD4D33" w:rsidRDefault="00000000">
            <w:r>
              <w:rPr>
                <w:rFonts w:ascii="Aptos" w:hAnsi="Aptos"/>
                <w:sz w:val="17"/>
              </w:rPr>
              <w:t>Listing page</w:t>
            </w:r>
          </w:p>
        </w:tc>
        <w:tc>
          <w:tcPr>
            <w:tcW w:w="2592" w:type="dxa"/>
            <w:vAlign w:val="center"/>
          </w:tcPr>
          <w:p w14:paraId="504B811A" w14:textId="77777777" w:rsidR="00FD4D33" w:rsidRDefault="00000000">
            <w:r>
              <w:rPr>
                <w:rFonts w:ascii="Aptos" w:hAnsi="Aptos"/>
                <w:sz w:val="17"/>
              </w:rPr>
              <w:t>Provisional</w:t>
            </w:r>
          </w:p>
        </w:tc>
      </w:tr>
      <w:tr w:rsidR="00FD4D33" w14:paraId="2A3CCAEF" w14:textId="77777777">
        <w:trPr>
          <w:jc w:val="center"/>
        </w:trPr>
        <w:tc>
          <w:tcPr>
            <w:tcW w:w="2592" w:type="dxa"/>
            <w:shd w:val="clear" w:color="auto" w:fill="FAFBFC"/>
            <w:vAlign w:val="center"/>
          </w:tcPr>
          <w:p w14:paraId="735A6D2E" w14:textId="77777777" w:rsidR="00FD4D33" w:rsidRDefault="00000000">
            <w:r>
              <w:rPr>
                <w:rFonts w:ascii="Aptos" w:hAnsi="Aptos"/>
                <w:b/>
                <w:sz w:val="17"/>
              </w:rPr>
              <w:t>P1-12</w:t>
            </w:r>
          </w:p>
        </w:tc>
        <w:tc>
          <w:tcPr>
            <w:tcW w:w="2592" w:type="dxa"/>
            <w:shd w:val="clear" w:color="auto" w:fill="FAFBFC"/>
            <w:vAlign w:val="center"/>
          </w:tcPr>
          <w:p w14:paraId="6F1B7DE9" w14:textId="77777777" w:rsidR="00FD4D33" w:rsidRDefault="00000000">
            <w:r>
              <w:rPr>
                <w:rFonts w:ascii="Aptos" w:hAnsi="Aptos"/>
                <w:sz w:val="17"/>
              </w:rPr>
              <w:t>Online Deals / Promotional Listing</w:t>
            </w:r>
          </w:p>
        </w:tc>
        <w:tc>
          <w:tcPr>
            <w:tcW w:w="2592" w:type="dxa"/>
            <w:shd w:val="clear" w:color="auto" w:fill="FAFBFC"/>
            <w:vAlign w:val="center"/>
          </w:tcPr>
          <w:p w14:paraId="0CBA4BC2" w14:textId="77777777" w:rsidR="00FD4D33" w:rsidRDefault="00000000">
            <w:r>
              <w:rPr>
                <w:rFonts w:ascii="Aptos" w:hAnsi="Aptos"/>
                <w:sz w:val="17"/>
              </w:rPr>
              <w:t>Listing page</w:t>
            </w:r>
          </w:p>
        </w:tc>
        <w:tc>
          <w:tcPr>
            <w:tcW w:w="2592" w:type="dxa"/>
            <w:shd w:val="clear" w:color="auto" w:fill="FAFBFC"/>
            <w:vAlign w:val="center"/>
          </w:tcPr>
          <w:p w14:paraId="61F90B8B" w14:textId="77777777" w:rsidR="00FD4D33" w:rsidRDefault="00000000">
            <w:r>
              <w:rPr>
                <w:rFonts w:ascii="Aptos" w:hAnsi="Aptos"/>
                <w:sz w:val="17"/>
              </w:rPr>
              <w:t>Provisional</w:t>
            </w:r>
          </w:p>
        </w:tc>
      </w:tr>
    </w:tbl>
    <w:p w14:paraId="7941FAD4" w14:textId="77777777" w:rsidR="00FD4D33" w:rsidRDefault="00000000">
      <w:pPr>
        <w:spacing w:before="160" w:after="80"/>
      </w:pPr>
      <w:r>
        <w:rPr>
          <w:rFonts w:ascii="Aptos Display" w:hAnsi="Aptos Display"/>
          <w:b/>
          <w:color w:val="2D6CDF"/>
          <w:sz w:val="25"/>
        </w:rPr>
        <w:t>Phase 2 — Product, Cart &amp; Checkout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FD4D33" w14:paraId="058EBC8D" w14:textId="77777777">
        <w:trPr>
          <w:tblHeader/>
          <w:jc w:val="center"/>
        </w:trPr>
        <w:tc>
          <w:tcPr>
            <w:tcW w:w="2592" w:type="dxa"/>
            <w:shd w:val="clear" w:color="auto" w:fill="17324D"/>
            <w:vAlign w:val="center"/>
          </w:tcPr>
          <w:p w14:paraId="73408635" w14:textId="77777777" w:rsidR="00FD4D33" w:rsidRDefault="00000000"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ID</w:t>
            </w:r>
          </w:p>
        </w:tc>
        <w:tc>
          <w:tcPr>
            <w:tcW w:w="2592" w:type="dxa"/>
            <w:shd w:val="clear" w:color="auto" w:fill="17324D"/>
            <w:vAlign w:val="center"/>
          </w:tcPr>
          <w:p w14:paraId="0D698E60" w14:textId="77777777" w:rsidR="00FD4D33" w:rsidRDefault="00000000"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Screen / Experience</w:t>
            </w:r>
          </w:p>
        </w:tc>
        <w:tc>
          <w:tcPr>
            <w:tcW w:w="2592" w:type="dxa"/>
            <w:shd w:val="clear" w:color="auto" w:fill="17324D"/>
            <w:vAlign w:val="center"/>
          </w:tcPr>
          <w:p w14:paraId="2587BABD" w14:textId="77777777" w:rsidR="00FD4D33" w:rsidRDefault="00000000"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Type</w:t>
            </w:r>
          </w:p>
        </w:tc>
        <w:tc>
          <w:tcPr>
            <w:tcW w:w="2592" w:type="dxa"/>
            <w:shd w:val="clear" w:color="auto" w:fill="17324D"/>
            <w:vAlign w:val="center"/>
          </w:tcPr>
          <w:p w14:paraId="6313B189" w14:textId="77777777" w:rsidR="00FD4D33" w:rsidRDefault="00000000"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Discovery Status</w:t>
            </w:r>
          </w:p>
        </w:tc>
      </w:tr>
      <w:tr w:rsidR="00FD4D33" w14:paraId="2F02C807" w14:textId="77777777">
        <w:trPr>
          <w:jc w:val="center"/>
        </w:trPr>
        <w:tc>
          <w:tcPr>
            <w:tcW w:w="2592" w:type="dxa"/>
            <w:vAlign w:val="center"/>
          </w:tcPr>
          <w:p w14:paraId="4FE4104A" w14:textId="77777777" w:rsidR="00FD4D33" w:rsidRDefault="00000000">
            <w:r>
              <w:rPr>
                <w:rFonts w:ascii="Aptos" w:hAnsi="Aptos"/>
                <w:b/>
                <w:sz w:val="17"/>
              </w:rPr>
              <w:t>P2-01</w:t>
            </w:r>
          </w:p>
        </w:tc>
        <w:tc>
          <w:tcPr>
            <w:tcW w:w="2592" w:type="dxa"/>
            <w:vAlign w:val="center"/>
          </w:tcPr>
          <w:p w14:paraId="7B51C105" w14:textId="77777777" w:rsidR="00FD4D33" w:rsidRDefault="00000000">
            <w:r>
              <w:rPr>
                <w:rFonts w:ascii="Aptos" w:hAnsi="Aptos"/>
                <w:sz w:val="17"/>
              </w:rPr>
              <w:t>Product Details</w:t>
            </w:r>
          </w:p>
        </w:tc>
        <w:tc>
          <w:tcPr>
            <w:tcW w:w="2592" w:type="dxa"/>
            <w:vAlign w:val="center"/>
          </w:tcPr>
          <w:p w14:paraId="0A66CA5D" w14:textId="77777777" w:rsidR="00FD4D33" w:rsidRDefault="00000000">
            <w:r>
              <w:rPr>
                <w:rFonts w:ascii="Aptos" w:hAnsi="Aptos"/>
                <w:sz w:val="17"/>
              </w:rPr>
              <w:t>Product template</w:t>
            </w:r>
          </w:p>
        </w:tc>
        <w:tc>
          <w:tcPr>
            <w:tcW w:w="2592" w:type="dxa"/>
            <w:vAlign w:val="center"/>
          </w:tcPr>
          <w:p w14:paraId="246E1AB1" w14:textId="77777777" w:rsidR="00FD4D33" w:rsidRDefault="00000000">
            <w:r>
              <w:rPr>
                <w:rFonts w:ascii="Aptos" w:hAnsi="Aptos"/>
                <w:sz w:val="17"/>
              </w:rPr>
              <w:t>Reviewed</w:t>
            </w:r>
          </w:p>
        </w:tc>
      </w:tr>
      <w:tr w:rsidR="00FD4D33" w14:paraId="3FD5A7F7" w14:textId="77777777">
        <w:trPr>
          <w:jc w:val="center"/>
        </w:trPr>
        <w:tc>
          <w:tcPr>
            <w:tcW w:w="2592" w:type="dxa"/>
            <w:shd w:val="clear" w:color="auto" w:fill="FAFBFC"/>
            <w:vAlign w:val="center"/>
          </w:tcPr>
          <w:p w14:paraId="18C07236" w14:textId="77777777" w:rsidR="00FD4D33" w:rsidRDefault="00000000">
            <w:r>
              <w:rPr>
                <w:rFonts w:ascii="Aptos" w:hAnsi="Aptos"/>
                <w:b/>
                <w:sz w:val="17"/>
              </w:rPr>
              <w:t>P2-02</w:t>
            </w:r>
          </w:p>
        </w:tc>
        <w:tc>
          <w:tcPr>
            <w:tcW w:w="2592" w:type="dxa"/>
            <w:shd w:val="clear" w:color="auto" w:fill="FAFBFC"/>
            <w:vAlign w:val="center"/>
          </w:tcPr>
          <w:p w14:paraId="29EA47E7" w14:textId="77777777" w:rsidR="00FD4D33" w:rsidRDefault="00000000">
            <w:r>
              <w:rPr>
                <w:rFonts w:ascii="Aptos" w:hAnsi="Aptos"/>
                <w:sz w:val="17"/>
              </w:rPr>
              <w:t>Product Image Gallery / Zoom</w:t>
            </w:r>
          </w:p>
        </w:tc>
        <w:tc>
          <w:tcPr>
            <w:tcW w:w="2592" w:type="dxa"/>
            <w:shd w:val="clear" w:color="auto" w:fill="FAFBFC"/>
            <w:vAlign w:val="center"/>
          </w:tcPr>
          <w:p w14:paraId="1BD52AEF" w14:textId="77777777" w:rsidR="00FD4D33" w:rsidRDefault="00000000">
            <w:r>
              <w:rPr>
                <w:rFonts w:ascii="Aptos" w:hAnsi="Aptos"/>
                <w:sz w:val="17"/>
              </w:rPr>
              <w:t>Overlay / state</w:t>
            </w:r>
          </w:p>
        </w:tc>
        <w:tc>
          <w:tcPr>
            <w:tcW w:w="2592" w:type="dxa"/>
            <w:shd w:val="clear" w:color="auto" w:fill="FAFBFC"/>
            <w:vAlign w:val="center"/>
          </w:tcPr>
          <w:p w14:paraId="5BDCC746" w14:textId="77777777" w:rsidR="00FD4D33" w:rsidRDefault="00000000">
            <w:r>
              <w:rPr>
                <w:rFonts w:ascii="Aptos" w:hAnsi="Aptos"/>
                <w:sz w:val="17"/>
              </w:rPr>
              <w:t>Reviewed</w:t>
            </w:r>
          </w:p>
        </w:tc>
      </w:tr>
      <w:tr w:rsidR="00FD4D33" w14:paraId="2B023012" w14:textId="77777777">
        <w:trPr>
          <w:jc w:val="center"/>
        </w:trPr>
        <w:tc>
          <w:tcPr>
            <w:tcW w:w="2592" w:type="dxa"/>
            <w:vAlign w:val="center"/>
          </w:tcPr>
          <w:p w14:paraId="029978EA" w14:textId="77777777" w:rsidR="00FD4D33" w:rsidRDefault="00000000">
            <w:r>
              <w:rPr>
                <w:rFonts w:ascii="Aptos" w:hAnsi="Aptos"/>
                <w:b/>
                <w:sz w:val="17"/>
              </w:rPr>
              <w:t>P2-03</w:t>
            </w:r>
          </w:p>
        </w:tc>
        <w:tc>
          <w:tcPr>
            <w:tcW w:w="2592" w:type="dxa"/>
            <w:vAlign w:val="center"/>
          </w:tcPr>
          <w:p w14:paraId="54C055BD" w14:textId="77777777" w:rsidR="00FD4D33" w:rsidRDefault="00000000">
            <w:r>
              <w:rPr>
                <w:rFonts w:ascii="Aptos" w:hAnsi="Aptos"/>
                <w:sz w:val="17"/>
              </w:rPr>
              <w:t>Product Specifications &amp; Delivery Accordions</w:t>
            </w:r>
          </w:p>
        </w:tc>
        <w:tc>
          <w:tcPr>
            <w:tcW w:w="2592" w:type="dxa"/>
            <w:vAlign w:val="center"/>
          </w:tcPr>
          <w:p w14:paraId="71A61E5C" w14:textId="77777777" w:rsidR="00FD4D33" w:rsidRDefault="00000000">
            <w:r>
              <w:rPr>
                <w:rFonts w:ascii="Aptos" w:hAnsi="Aptos"/>
                <w:sz w:val="17"/>
              </w:rPr>
              <w:t>Section pattern</w:t>
            </w:r>
          </w:p>
        </w:tc>
        <w:tc>
          <w:tcPr>
            <w:tcW w:w="2592" w:type="dxa"/>
            <w:vAlign w:val="center"/>
          </w:tcPr>
          <w:p w14:paraId="0CE79314" w14:textId="77777777" w:rsidR="00FD4D33" w:rsidRDefault="00000000">
            <w:r>
              <w:rPr>
                <w:rFonts w:ascii="Aptos" w:hAnsi="Aptos"/>
                <w:sz w:val="17"/>
              </w:rPr>
              <w:t>Reviewed</w:t>
            </w:r>
          </w:p>
        </w:tc>
      </w:tr>
      <w:tr w:rsidR="00FD4D33" w14:paraId="3D633406" w14:textId="77777777">
        <w:trPr>
          <w:jc w:val="center"/>
        </w:trPr>
        <w:tc>
          <w:tcPr>
            <w:tcW w:w="2592" w:type="dxa"/>
            <w:shd w:val="clear" w:color="auto" w:fill="FAFBFC"/>
            <w:vAlign w:val="center"/>
          </w:tcPr>
          <w:p w14:paraId="0DFAF929" w14:textId="77777777" w:rsidR="00FD4D33" w:rsidRDefault="00000000">
            <w:r>
              <w:rPr>
                <w:rFonts w:ascii="Aptos" w:hAnsi="Aptos"/>
                <w:b/>
                <w:sz w:val="17"/>
              </w:rPr>
              <w:t>P2-04</w:t>
            </w:r>
          </w:p>
        </w:tc>
        <w:tc>
          <w:tcPr>
            <w:tcW w:w="2592" w:type="dxa"/>
            <w:shd w:val="clear" w:color="auto" w:fill="FAFBFC"/>
            <w:vAlign w:val="center"/>
          </w:tcPr>
          <w:p w14:paraId="70354C78" w14:textId="77777777" w:rsidR="00FD4D33" w:rsidRDefault="00000000">
            <w:r>
              <w:rPr>
                <w:rFonts w:ascii="Aptos" w:hAnsi="Aptos"/>
                <w:sz w:val="17"/>
              </w:rPr>
              <w:t>Product Description / FAQ Content</w:t>
            </w:r>
          </w:p>
        </w:tc>
        <w:tc>
          <w:tcPr>
            <w:tcW w:w="2592" w:type="dxa"/>
            <w:shd w:val="clear" w:color="auto" w:fill="FAFBFC"/>
            <w:vAlign w:val="center"/>
          </w:tcPr>
          <w:p w14:paraId="47C388BC" w14:textId="77777777" w:rsidR="00FD4D33" w:rsidRDefault="00000000">
            <w:r>
              <w:rPr>
                <w:rFonts w:ascii="Aptos" w:hAnsi="Aptos"/>
                <w:sz w:val="17"/>
              </w:rPr>
              <w:t>Section pattern</w:t>
            </w:r>
          </w:p>
        </w:tc>
        <w:tc>
          <w:tcPr>
            <w:tcW w:w="2592" w:type="dxa"/>
            <w:shd w:val="clear" w:color="auto" w:fill="FAFBFC"/>
            <w:vAlign w:val="center"/>
          </w:tcPr>
          <w:p w14:paraId="336178C7" w14:textId="77777777" w:rsidR="00FD4D33" w:rsidRDefault="00000000">
            <w:r>
              <w:rPr>
                <w:rFonts w:ascii="Aptos" w:hAnsi="Aptos"/>
                <w:sz w:val="17"/>
              </w:rPr>
              <w:t>Reviewed</w:t>
            </w:r>
          </w:p>
        </w:tc>
      </w:tr>
      <w:tr w:rsidR="00FD4D33" w14:paraId="3B84CF99" w14:textId="77777777">
        <w:trPr>
          <w:jc w:val="center"/>
        </w:trPr>
        <w:tc>
          <w:tcPr>
            <w:tcW w:w="2592" w:type="dxa"/>
            <w:vAlign w:val="center"/>
          </w:tcPr>
          <w:p w14:paraId="21CF99D5" w14:textId="77777777" w:rsidR="00FD4D33" w:rsidRDefault="00000000">
            <w:r>
              <w:rPr>
                <w:rFonts w:ascii="Aptos" w:hAnsi="Aptos"/>
                <w:b/>
                <w:sz w:val="17"/>
              </w:rPr>
              <w:t>P2-05</w:t>
            </w:r>
          </w:p>
        </w:tc>
        <w:tc>
          <w:tcPr>
            <w:tcW w:w="2592" w:type="dxa"/>
            <w:vAlign w:val="center"/>
          </w:tcPr>
          <w:p w14:paraId="344D3714" w14:textId="77777777" w:rsidR="00FD4D33" w:rsidRDefault="00000000">
            <w:r>
              <w:rPr>
                <w:rFonts w:ascii="Aptos" w:hAnsi="Aptos"/>
                <w:sz w:val="17"/>
              </w:rPr>
              <w:t>Related / Customer Also Viewed</w:t>
            </w:r>
          </w:p>
        </w:tc>
        <w:tc>
          <w:tcPr>
            <w:tcW w:w="2592" w:type="dxa"/>
            <w:vAlign w:val="center"/>
          </w:tcPr>
          <w:p w14:paraId="1146C4AC" w14:textId="77777777" w:rsidR="00FD4D33" w:rsidRDefault="00000000">
            <w:r>
              <w:rPr>
                <w:rFonts w:ascii="Aptos" w:hAnsi="Aptos"/>
                <w:sz w:val="17"/>
              </w:rPr>
              <w:t>Section pattern</w:t>
            </w:r>
          </w:p>
        </w:tc>
        <w:tc>
          <w:tcPr>
            <w:tcW w:w="2592" w:type="dxa"/>
            <w:vAlign w:val="center"/>
          </w:tcPr>
          <w:p w14:paraId="62F3BC1F" w14:textId="77777777" w:rsidR="00FD4D33" w:rsidRDefault="00000000">
            <w:r>
              <w:rPr>
                <w:rFonts w:ascii="Aptos" w:hAnsi="Aptos"/>
                <w:sz w:val="17"/>
              </w:rPr>
              <w:t>Reviewed</w:t>
            </w:r>
          </w:p>
        </w:tc>
      </w:tr>
      <w:tr w:rsidR="00FD4D33" w14:paraId="08600C3A" w14:textId="77777777">
        <w:trPr>
          <w:jc w:val="center"/>
        </w:trPr>
        <w:tc>
          <w:tcPr>
            <w:tcW w:w="2592" w:type="dxa"/>
            <w:shd w:val="clear" w:color="auto" w:fill="FAFBFC"/>
            <w:vAlign w:val="center"/>
          </w:tcPr>
          <w:p w14:paraId="711CEE5B" w14:textId="77777777" w:rsidR="00FD4D33" w:rsidRDefault="00000000">
            <w:r>
              <w:rPr>
                <w:rFonts w:ascii="Aptos" w:hAnsi="Aptos"/>
                <w:b/>
                <w:sz w:val="17"/>
              </w:rPr>
              <w:t>P2-06</w:t>
            </w:r>
          </w:p>
        </w:tc>
        <w:tc>
          <w:tcPr>
            <w:tcW w:w="2592" w:type="dxa"/>
            <w:shd w:val="clear" w:color="auto" w:fill="FAFBFC"/>
            <w:vAlign w:val="center"/>
          </w:tcPr>
          <w:p w14:paraId="7DF107B9" w14:textId="77777777" w:rsidR="00FD4D33" w:rsidRDefault="00000000">
            <w:r>
              <w:rPr>
                <w:rFonts w:ascii="Aptos" w:hAnsi="Aptos"/>
                <w:sz w:val="17"/>
              </w:rPr>
              <w:t>Cart Drawer — Items State</w:t>
            </w:r>
          </w:p>
        </w:tc>
        <w:tc>
          <w:tcPr>
            <w:tcW w:w="2592" w:type="dxa"/>
            <w:shd w:val="clear" w:color="auto" w:fill="FAFBFC"/>
            <w:vAlign w:val="center"/>
          </w:tcPr>
          <w:p w14:paraId="22C24F5A" w14:textId="77777777" w:rsidR="00FD4D33" w:rsidRDefault="00000000">
            <w:r>
              <w:rPr>
                <w:rFonts w:ascii="Aptos" w:hAnsi="Aptos"/>
                <w:sz w:val="17"/>
              </w:rPr>
              <w:t>Drawer</w:t>
            </w:r>
          </w:p>
        </w:tc>
        <w:tc>
          <w:tcPr>
            <w:tcW w:w="2592" w:type="dxa"/>
            <w:shd w:val="clear" w:color="auto" w:fill="FAFBFC"/>
            <w:vAlign w:val="center"/>
          </w:tcPr>
          <w:p w14:paraId="136AEF03" w14:textId="77777777" w:rsidR="00FD4D33" w:rsidRDefault="00000000">
            <w:r>
              <w:rPr>
                <w:rFonts w:ascii="Aptos" w:hAnsi="Aptos"/>
                <w:sz w:val="17"/>
              </w:rPr>
              <w:t>Reviewed</w:t>
            </w:r>
          </w:p>
        </w:tc>
      </w:tr>
      <w:tr w:rsidR="00FD4D33" w14:paraId="76818FF2" w14:textId="77777777">
        <w:trPr>
          <w:jc w:val="center"/>
        </w:trPr>
        <w:tc>
          <w:tcPr>
            <w:tcW w:w="2592" w:type="dxa"/>
            <w:vAlign w:val="center"/>
          </w:tcPr>
          <w:p w14:paraId="67C1C125" w14:textId="77777777" w:rsidR="00FD4D33" w:rsidRDefault="00000000">
            <w:r>
              <w:rPr>
                <w:rFonts w:ascii="Aptos" w:hAnsi="Aptos"/>
                <w:b/>
                <w:sz w:val="17"/>
              </w:rPr>
              <w:t>P2-07</w:t>
            </w:r>
          </w:p>
        </w:tc>
        <w:tc>
          <w:tcPr>
            <w:tcW w:w="2592" w:type="dxa"/>
            <w:vAlign w:val="center"/>
          </w:tcPr>
          <w:p w14:paraId="0F1B8B80" w14:textId="77777777" w:rsidR="00FD4D33" w:rsidRDefault="00000000">
            <w:r>
              <w:rPr>
                <w:rFonts w:ascii="Aptos" w:hAnsi="Aptos"/>
                <w:sz w:val="17"/>
              </w:rPr>
              <w:t>Cart Drawer — Empty State</w:t>
            </w:r>
          </w:p>
        </w:tc>
        <w:tc>
          <w:tcPr>
            <w:tcW w:w="2592" w:type="dxa"/>
            <w:vAlign w:val="center"/>
          </w:tcPr>
          <w:p w14:paraId="2EC365EC" w14:textId="77777777" w:rsidR="00FD4D33" w:rsidRDefault="00000000">
            <w:r>
              <w:rPr>
                <w:rFonts w:ascii="Aptos" w:hAnsi="Aptos"/>
                <w:sz w:val="17"/>
              </w:rPr>
              <w:t>State</w:t>
            </w:r>
          </w:p>
        </w:tc>
        <w:tc>
          <w:tcPr>
            <w:tcW w:w="2592" w:type="dxa"/>
            <w:vAlign w:val="center"/>
          </w:tcPr>
          <w:p w14:paraId="1929DFF6" w14:textId="77777777" w:rsidR="00FD4D33" w:rsidRDefault="00000000">
            <w:r>
              <w:rPr>
                <w:rFonts w:ascii="Aptos" w:hAnsi="Aptos"/>
                <w:sz w:val="17"/>
              </w:rPr>
              <w:t>Reviewed</w:t>
            </w:r>
          </w:p>
        </w:tc>
      </w:tr>
      <w:tr w:rsidR="00FD4D33" w14:paraId="5BEEDCD6" w14:textId="77777777">
        <w:trPr>
          <w:jc w:val="center"/>
        </w:trPr>
        <w:tc>
          <w:tcPr>
            <w:tcW w:w="2592" w:type="dxa"/>
            <w:shd w:val="clear" w:color="auto" w:fill="FAFBFC"/>
            <w:vAlign w:val="center"/>
          </w:tcPr>
          <w:p w14:paraId="637C1DDD" w14:textId="77777777" w:rsidR="00FD4D33" w:rsidRDefault="00000000">
            <w:r>
              <w:rPr>
                <w:rFonts w:ascii="Aptos" w:hAnsi="Aptos"/>
                <w:b/>
                <w:sz w:val="17"/>
              </w:rPr>
              <w:t>P2-08</w:t>
            </w:r>
          </w:p>
        </w:tc>
        <w:tc>
          <w:tcPr>
            <w:tcW w:w="2592" w:type="dxa"/>
            <w:shd w:val="clear" w:color="auto" w:fill="FAFBFC"/>
            <w:vAlign w:val="center"/>
          </w:tcPr>
          <w:p w14:paraId="2B929728" w14:textId="77777777" w:rsidR="00FD4D33" w:rsidRDefault="00000000">
            <w:r>
              <w:rPr>
                <w:rFonts w:ascii="Aptos" w:hAnsi="Aptos"/>
                <w:sz w:val="17"/>
              </w:rPr>
              <w:t>Cart — Minimum Order Warning</w:t>
            </w:r>
          </w:p>
        </w:tc>
        <w:tc>
          <w:tcPr>
            <w:tcW w:w="2592" w:type="dxa"/>
            <w:shd w:val="clear" w:color="auto" w:fill="FAFBFC"/>
            <w:vAlign w:val="center"/>
          </w:tcPr>
          <w:p w14:paraId="31BD9447" w14:textId="77777777" w:rsidR="00FD4D33" w:rsidRDefault="00000000">
            <w:r>
              <w:rPr>
                <w:rFonts w:ascii="Aptos" w:hAnsi="Aptos"/>
                <w:sz w:val="17"/>
              </w:rPr>
              <w:t>State</w:t>
            </w:r>
          </w:p>
        </w:tc>
        <w:tc>
          <w:tcPr>
            <w:tcW w:w="2592" w:type="dxa"/>
            <w:shd w:val="clear" w:color="auto" w:fill="FAFBFC"/>
            <w:vAlign w:val="center"/>
          </w:tcPr>
          <w:p w14:paraId="50EE2ADA" w14:textId="77777777" w:rsidR="00FD4D33" w:rsidRDefault="00000000">
            <w:r>
              <w:rPr>
                <w:rFonts w:ascii="Aptos" w:hAnsi="Aptos"/>
                <w:sz w:val="17"/>
              </w:rPr>
              <w:t>Reviewed</w:t>
            </w:r>
          </w:p>
        </w:tc>
      </w:tr>
      <w:tr w:rsidR="00FD4D33" w14:paraId="30F0E21D" w14:textId="77777777">
        <w:trPr>
          <w:jc w:val="center"/>
        </w:trPr>
        <w:tc>
          <w:tcPr>
            <w:tcW w:w="2592" w:type="dxa"/>
            <w:vAlign w:val="center"/>
          </w:tcPr>
          <w:p w14:paraId="759AF04E" w14:textId="77777777" w:rsidR="00FD4D33" w:rsidRDefault="00000000">
            <w:r>
              <w:rPr>
                <w:rFonts w:ascii="Aptos" w:hAnsi="Aptos"/>
                <w:b/>
                <w:sz w:val="17"/>
              </w:rPr>
              <w:t>P2-09</w:t>
            </w:r>
          </w:p>
        </w:tc>
        <w:tc>
          <w:tcPr>
            <w:tcW w:w="2592" w:type="dxa"/>
            <w:vAlign w:val="center"/>
          </w:tcPr>
          <w:p w14:paraId="5401D61F" w14:textId="77777777" w:rsidR="00FD4D33" w:rsidRDefault="00000000">
            <w:r>
              <w:rPr>
                <w:rFonts w:ascii="Aptos" w:hAnsi="Aptos"/>
                <w:sz w:val="17"/>
              </w:rPr>
              <w:t>Cart — Upsell / Promotion State</w:t>
            </w:r>
          </w:p>
        </w:tc>
        <w:tc>
          <w:tcPr>
            <w:tcW w:w="2592" w:type="dxa"/>
            <w:vAlign w:val="center"/>
          </w:tcPr>
          <w:p w14:paraId="658051C7" w14:textId="77777777" w:rsidR="00FD4D33" w:rsidRDefault="00000000">
            <w:r>
              <w:rPr>
                <w:rFonts w:ascii="Aptos" w:hAnsi="Aptos"/>
                <w:sz w:val="17"/>
              </w:rPr>
              <w:t>State</w:t>
            </w:r>
          </w:p>
        </w:tc>
        <w:tc>
          <w:tcPr>
            <w:tcW w:w="2592" w:type="dxa"/>
            <w:vAlign w:val="center"/>
          </w:tcPr>
          <w:p w14:paraId="06CE3C6D" w14:textId="77777777" w:rsidR="00FD4D33" w:rsidRDefault="00000000">
            <w:r>
              <w:rPr>
                <w:rFonts w:ascii="Aptos" w:hAnsi="Aptos"/>
                <w:sz w:val="17"/>
              </w:rPr>
              <w:t>Reviewed</w:t>
            </w:r>
          </w:p>
        </w:tc>
      </w:tr>
      <w:tr w:rsidR="00FD4D33" w14:paraId="6436A550" w14:textId="77777777">
        <w:trPr>
          <w:jc w:val="center"/>
        </w:trPr>
        <w:tc>
          <w:tcPr>
            <w:tcW w:w="2592" w:type="dxa"/>
            <w:shd w:val="clear" w:color="auto" w:fill="FAFBFC"/>
            <w:vAlign w:val="center"/>
          </w:tcPr>
          <w:p w14:paraId="241F3513" w14:textId="77777777" w:rsidR="00FD4D33" w:rsidRDefault="00000000">
            <w:r>
              <w:rPr>
                <w:rFonts w:ascii="Aptos" w:hAnsi="Aptos"/>
                <w:b/>
                <w:sz w:val="17"/>
              </w:rPr>
              <w:t>P2-10</w:t>
            </w:r>
          </w:p>
        </w:tc>
        <w:tc>
          <w:tcPr>
            <w:tcW w:w="2592" w:type="dxa"/>
            <w:shd w:val="clear" w:color="auto" w:fill="FAFBFC"/>
            <w:vAlign w:val="center"/>
          </w:tcPr>
          <w:p w14:paraId="5C43D8C4" w14:textId="77777777" w:rsidR="00FD4D33" w:rsidRDefault="00000000">
            <w:r>
              <w:rPr>
                <w:rFonts w:ascii="Aptos" w:hAnsi="Aptos"/>
                <w:sz w:val="17"/>
              </w:rPr>
              <w:t>Checkout — Address &amp; Customer Details</w:t>
            </w:r>
          </w:p>
        </w:tc>
        <w:tc>
          <w:tcPr>
            <w:tcW w:w="2592" w:type="dxa"/>
            <w:shd w:val="clear" w:color="auto" w:fill="FAFBFC"/>
            <w:vAlign w:val="center"/>
          </w:tcPr>
          <w:p w14:paraId="31DFC041" w14:textId="77777777" w:rsidR="00FD4D33" w:rsidRDefault="00000000">
            <w:r>
              <w:rPr>
                <w:rFonts w:ascii="Aptos" w:hAnsi="Aptos"/>
                <w:sz w:val="17"/>
              </w:rPr>
              <w:t>Flow step</w:t>
            </w:r>
          </w:p>
        </w:tc>
        <w:tc>
          <w:tcPr>
            <w:tcW w:w="2592" w:type="dxa"/>
            <w:shd w:val="clear" w:color="auto" w:fill="FAFBFC"/>
            <w:vAlign w:val="center"/>
          </w:tcPr>
          <w:p w14:paraId="6FDF4A6A" w14:textId="77777777" w:rsidR="00FD4D33" w:rsidRDefault="00000000">
            <w:r>
              <w:rPr>
                <w:rFonts w:ascii="Aptos" w:hAnsi="Aptos"/>
                <w:sz w:val="17"/>
              </w:rPr>
              <w:t>Pending</w:t>
            </w:r>
          </w:p>
        </w:tc>
      </w:tr>
      <w:tr w:rsidR="00FD4D33" w14:paraId="46DA37B3" w14:textId="77777777">
        <w:trPr>
          <w:jc w:val="center"/>
        </w:trPr>
        <w:tc>
          <w:tcPr>
            <w:tcW w:w="2592" w:type="dxa"/>
            <w:vAlign w:val="center"/>
          </w:tcPr>
          <w:p w14:paraId="1F70E1FB" w14:textId="77777777" w:rsidR="00FD4D33" w:rsidRDefault="00000000">
            <w:r>
              <w:rPr>
                <w:rFonts w:ascii="Aptos" w:hAnsi="Aptos"/>
                <w:b/>
                <w:sz w:val="17"/>
              </w:rPr>
              <w:t>P2-11</w:t>
            </w:r>
          </w:p>
        </w:tc>
        <w:tc>
          <w:tcPr>
            <w:tcW w:w="2592" w:type="dxa"/>
            <w:vAlign w:val="center"/>
          </w:tcPr>
          <w:p w14:paraId="489A0D96" w14:textId="77777777" w:rsidR="00FD4D33" w:rsidRDefault="00000000">
            <w:r>
              <w:rPr>
                <w:rFonts w:ascii="Aptos" w:hAnsi="Aptos"/>
                <w:sz w:val="17"/>
              </w:rPr>
              <w:t>Checkout — Delivery / Slot / Shipping</w:t>
            </w:r>
          </w:p>
        </w:tc>
        <w:tc>
          <w:tcPr>
            <w:tcW w:w="2592" w:type="dxa"/>
            <w:vAlign w:val="center"/>
          </w:tcPr>
          <w:p w14:paraId="5907FE32" w14:textId="77777777" w:rsidR="00FD4D33" w:rsidRDefault="00000000">
            <w:r>
              <w:rPr>
                <w:rFonts w:ascii="Aptos" w:hAnsi="Aptos"/>
                <w:sz w:val="17"/>
              </w:rPr>
              <w:t>Flow step</w:t>
            </w:r>
          </w:p>
        </w:tc>
        <w:tc>
          <w:tcPr>
            <w:tcW w:w="2592" w:type="dxa"/>
            <w:vAlign w:val="center"/>
          </w:tcPr>
          <w:p w14:paraId="22AFA1AD" w14:textId="77777777" w:rsidR="00FD4D33" w:rsidRDefault="00000000">
            <w:r>
              <w:rPr>
                <w:rFonts w:ascii="Aptos" w:hAnsi="Aptos"/>
                <w:sz w:val="17"/>
              </w:rPr>
              <w:t>Pending</w:t>
            </w:r>
          </w:p>
        </w:tc>
      </w:tr>
      <w:tr w:rsidR="00FD4D33" w14:paraId="30D80DEA" w14:textId="77777777">
        <w:trPr>
          <w:jc w:val="center"/>
        </w:trPr>
        <w:tc>
          <w:tcPr>
            <w:tcW w:w="2592" w:type="dxa"/>
            <w:shd w:val="clear" w:color="auto" w:fill="FAFBFC"/>
            <w:vAlign w:val="center"/>
          </w:tcPr>
          <w:p w14:paraId="3C979D4D" w14:textId="77777777" w:rsidR="00FD4D33" w:rsidRDefault="00000000">
            <w:r>
              <w:rPr>
                <w:rFonts w:ascii="Aptos" w:hAnsi="Aptos"/>
                <w:b/>
                <w:sz w:val="17"/>
              </w:rPr>
              <w:t>P2-12</w:t>
            </w:r>
          </w:p>
        </w:tc>
        <w:tc>
          <w:tcPr>
            <w:tcW w:w="2592" w:type="dxa"/>
            <w:shd w:val="clear" w:color="auto" w:fill="FAFBFC"/>
            <w:vAlign w:val="center"/>
          </w:tcPr>
          <w:p w14:paraId="1F7A738F" w14:textId="77777777" w:rsidR="00FD4D33" w:rsidRDefault="00000000">
            <w:r>
              <w:rPr>
                <w:rFonts w:ascii="Aptos" w:hAnsi="Aptos"/>
                <w:sz w:val="17"/>
              </w:rPr>
              <w:t>Checkout — Payment &amp; Order Review</w:t>
            </w:r>
          </w:p>
        </w:tc>
        <w:tc>
          <w:tcPr>
            <w:tcW w:w="2592" w:type="dxa"/>
            <w:shd w:val="clear" w:color="auto" w:fill="FAFBFC"/>
            <w:vAlign w:val="center"/>
          </w:tcPr>
          <w:p w14:paraId="37AFED99" w14:textId="77777777" w:rsidR="00FD4D33" w:rsidRDefault="00000000">
            <w:r>
              <w:rPr>
                <w:rFonts w:ascii="Aptos" w:hAnsi="Aptos"/>
                <w:sz w:val="17"/>
              </w:rPr>
              <w:t>Flow step</w:t>
            </w:r>
          </w:p>
        </w:tc>
        <w:tc>
          <w:tcPr>
            <w:tcW w:w="2592" w:type="dxa"/>
            <w:shd w:val="clear" w:color="auto" w:fill="FAFBFC"/>
            <w:vAlign w:val="center"/>
          </w:tcPr>
          <w:p w14:paraId="733AC658" w14:textId="77777777" w:rsidR="00FD4D33" w:rsidRDefault="00000000">
            <w:r>
              <w:rPr>
                <w:rFonts w:ascii="Aptos" w:hAnsi="Aptos"/>
                <w:sz w:val="17"/>
              </w:rPr>
              <w:t>Pending</w:t>
            </w:r>
          </w:p>
        </w:tc>
      </w:tr>
      <w:tr w:rsidR="00FD4D33" w14:paraId="1AD17D0B" w14:textId="77777777">
        <w:trPr>
          <w:jc w:val="center"/>
        </w:trPr>
        <w:tc>
          <w:tcPr>
            <w:tcW w:w="2592" w:type="dxa"/>
            <w:vAlign w:val="center"/>
          </w:tcPr>
          <w:p w14:paraId="6B9A8BB8" w14:textId="77777777" w:rsidR="00FD4D33" w:rsidRDefault="00000000">
            <w:r>
              <w:rPr>
                <w:rFonts w:ascii="Aptos" w:hAnsi="Aptos"/>
                <w:b/>
                <w:sz w:val="17"/>
              </w:rPr>
              <w:t>P2-13</w:t>
            </w:r>
          </w:p>
        </w:tc>
        <w:tc>
          <w:tcPr>
            <w:tcW w:w="2592" w:type="dxa"/>
            <w:vAlign w:val="center"/>
          </w:tcPr>
          <w:p w14:paraId="22EEF726" w14:textId="77777777" w:rsidR="00FD4D33" w:rsidRDefault="00000000">
            <w:r>
              <w:rPr>
                <w:rFonts w:ascii="Aptos" w:hAnsi="Aptos"/>
                <w:sz w:val="17"/>
              </w:rPr>
              <w:t>Order Success / Payment Failure</w:t>
            </w:r>
          </w:p>
        </w:tc>
        <w:tc>
          <w:tcPr>
            <w:tcW w:w="2592" w:type="dxa"/>
            <w:vAlign w:val="center"/>
          </w:tcPr>
          <w:p w14:paraId="448C3676" w14:textId="77777777" w:rsidR="00FD4D33" w:rsidRDefault="00000000">
            <w:r>
              <w:rPr>
                <w:rFonts w:ascii="Aptos" w:hAnsi="Aptos"/>
                <w:sz w:val="17"/>
              </w:rPr>
              <w:t>Outcome states</w:t>
            </w:r>
          </w:p>
        </w:tc>
        <w:tc>
          <w:tcPr>
            <w:tcW w:w="2592" w:type="dxa"/>
            <w:vAlign w:val="center"/>
          </w:tcPr>
          <w:p w14:paraId="5212158C" w14:textId="77777777" w:rsidR="00FD4D33" w:rsidRDefault="00000000">
            <w:r>
              <w:rPr>
                <w:rFonts w:ascii="Aptos" w:hAnsi="Aptos"/>
                <w:sz w:val="17"/>
              </w:rPr>
              <w:t>Pending</w:t>
            </w:r>
          </w:p>
        </w:tc>
      </w:tr>
    </w:tbl>
    <w:p w14:paraId="71B6D906" w14:textId="77777777" w:rsidR="00FD4D33" w:rsidRDefault="00000000">
      <w:pPr>
        <w:spacing w:before="160" w:after="80"/>
      </w:pPr>
      <w:r>
        <w:rPr>
          <w:rFonts w:ascii="Aptos Display" w:hAnsi="Aptos Display"/>
          <w:b/>
          <w:color w:val="2D6CDF"/>
          <w:sz w:val="25"/>
        </w:rPr>
        <w:t>Phase 3 — Customer Account &amp; Orders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FD4D33" w14:paraId="6525D610" w14:textId="77777777">
        <w:trPr>
          <w:tblHeader/>
          <w:jc w:val="center"/>
        </w:trPr>
        <w:tc>
          <w:tcPr>
            <w:tcW w:w="2592" w:type="dxa"/>
            <w:shd w:val="clear" w:color="auto" w:fill="17324D"/>
            <w:vAlign w:val="center"/>
          </w:tcPr>
          <w:p w14:paraId="0EB0A6B5" w14:textId="77777777" w:rsidR="00FD4D33" w:rsidRDefault="00000000"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ID</w:t>
            </w:r>
          </w:p>
        </w:tc>
        <w:tc>
          <w:tcPr>
            <w:tcW w:w="2592" w:type="dxa"/>
            <w:shd w:val="clear" w:color="auto" w:fill="17324D"/>
            <w:vAlign w:val="center"/>
          </w:tcPr>
          <w:p w14:paraId="29F8140B" w14:textId="77777777" w:rsidR="00FD4D33" w:rsidRDefault="00000000"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Screen / Experience</w:t>
            </w:r>
          </w:p>
        </w:tc>
        <w:tc>
          <w:tcPr>
            <w:tcW w:w="2592" w:type="dxa"/>
            <w:shd w:val="clear" w:color="auto" w:fill="17324D"/>
            <w:vAlign w:val="center"/>
          </w:tcPr>
          <w:p w14:paraId="2D25BCDE" w14:textId="77777777" w:rsidR="00FD4D33" w:rsidRDefault="00000000"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Type</w:t>
            </w:r>
          </w:p>
        </w:tc>
        <w:tc>
          <w:tcPr>
            <w:tcW w:w="2592" w:type="dxa"/>
            <w:shd w:val="clear" w:color="auto" w:fill="17324D"/>
            <w:vAlign w:val="center"/>
          </w:tcPr>
          <w:p w14:paraId="1BCB6672" w14:textId="77777777" w:rsidR="00FD4D33" w:rsidRDefault="00000000"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Discovery Status</w:t>
            </w:r>
          </w:p>
        </w:tc>
      </w:tr>
      <w:tr w:rsidR="00FD4D33" w14:paraId="21C6761D" w14:textId="77777777">
        <w:trPr>
          <w:jc w:val="center"/>
        </w:trPr>
        <w:tc>
          <w:tcPr>
            <w:tcW w:w="2592" w:type="dxa"/>
            <w:vAlign w:val="center"/>
          </w:tcPr>
          <w:p w14:paraId="77921BEB" w14:textId="77777777" w:rsidR="00FD4D33" w:rsidRDefault="00000000">
            <w:r>
              <w:rPr>
                <w:rFonts w:ascii="Aptos" w:hAnsi="Aptos"/>
                <w:b/>
                <w:sz w:val="17"/>
              </w:rPr>
              <w:t>P3-01</w:t>
            </w:r>
          </w:p>
        </w:tc>
        <w:tc>
          <w:tcPr>
            <w:tcW w:w="2592" w:type="dxa"/>
            <w:vAlign w:val="center"/>
          </w:tcPr>
          <w:p w14:paraId="3B460D18" w14:textId="77777777" w:rsidR="00FD4D33" w:rsidRDefault="00000000">
            <w:r>
              <w:rPr>
                <w:rFonts w:ascii="Aptos" w:hAnsi="Aptos"/>
                <w:sz w:val="17"/>
              </w:rPr>
              <w:t>My Account Dashboard</w:t>
            </w:r>
          </w:p>
        </w:tc>
        <w:tc>
          <w:tcPr>
            <w:tcW w:w="2592" w:type="dxa"/>
            <w:vAlign w:val="center"/>
          </w:tcPr>
          <w:p w14:paraId="09711BD4" w14:textId="77777777" w:rsidR="00FD4D33" w:rsidRDefault="00000000">
            <w:r>
              <w:rPr>
                <w:rFonts w:ascii="Aptos" w:hAnsi="Aptos"/>
                <w:sz w:val="17"/>
              </w:rPr>
              <w:t>Unique page</w:t>
            </w:r>
          </w:p>
        </w:tc>
        <w:tc>
          <w:tcPr>
            <w:tcW w:w="2592" w:type="dxa"/>
            <w:vAlign w:val="center"/>
          </w:tcPr>
          <w:p w14:paraId="534539C7" w14:textId="77777777" w:rsidR="00FD4D33" w:rsidRDefault="00000000">
            <w:r>
              <w:rPr>
                <w:rFonts w:ascii="Aptos" w:hAnsi="Aptos"/>
                <w:sz w:val="17"/>
              </w:rPr>
              <w:t>Reviewed</w:t>
            </w:r>
          </w:p>
        </w:tc>
      </w:tr>
      <w:tr w:rsidR="00FD4D33" w14:paraId="284E0749" w14:textId="77777777">
        <w:trPr>
          <w:jc w:val="center"/>
        </w:trPr>
        <w:tc>
          <w:tcPr>
            <w:tcW w:w="2592" w:type="dxa"/>
            <w:shd w:val="clear" w:color="auto" w:fill="FAFBFC"/>
            <w:vAlign w:val="center"/>
          </w:tcPr>
          <w:p w14:paraId="55AE02D0" w14:textId="77777777" w:rsidR="00FD4D33" w:rsidRDefault="00000000">
            <w:r>
              <w:rPr>
                <w:rFonts w:ascii="Aptos" w:hAnsi="Aptos"/>
                <w:b/>
                <w:sz w:val="17"/>
              </w:rPr>
              <w:t>P3-02</w:t>
            </w:r>
          </w:p>
        </w:tc>
        <w:tc>
          <w:tcPr>
            <w:tcW w:w="2592" w:type="dxa"/>
            <w:shd w:val="clear" w:color="auto" w:fill="FAFBFC"/>
            <w:vAlign w:val="center"/>
          </w:tcPr>
          <w:p w14:paraId="0FAEBBF5" w14:textId="77777777" w:rsidR="00FD4D33" w:rsidRDefault="00000000">
            <w:r>
              <w:rPr>
                <w:rFonts w:ascii="Aptos" w:hAnsi="Aptos"/>
                <w:sz w:val="17"/>
              </w:rPr>
              <w:t>Update Profile</w:t>
            </w:r>
          </w:p>
        </w:tc>
        <w:tc>
          <w:tcPr>
            <w:tcW w:w="2592" w:type="dxa"/>
            <w:shd w:val="clear" w:color="auto" w:fill="FAFBFC"/>
            <w:vAlign w:val="center"/>
          </w:tcPr>
          <w:p w14:paraId="3D6D6A0A" w14:textId="77777777" w:rsidR="00FD4D33" w:rsidRDefault="00000000">
            <w:r>
              <w:rPr>
                <w:rFonts w:ascii="Aptos" w:hAnsi="Aptos"/>
                <w:sz w:val="17"/>
              </w:rPr>
              <w:t>Form page</w:t>
            </w:r>
          </w:p>
        </w:tc>
        <w:tc>
          <w:tcPr>
            <w:tcW w:w="2592" w:type="dxa"/>
            <w:shd w:val="clear" w:color="auto" w:fill="FAFBFC"/>
            <w:vAlign w:val="center"/>
          </w:tcPr>
          <w:p w14:paraId="2989D8C7" w14:textId="77777777" w:rsidR="00FD4D33" w:rsidRDefault="00000000">
            <w:r>
              <w:rPr>
                <w:rFonts w:ascii="Aptos" w:hAnsi="Aptos"/>
                <w:sz w:val="17"/>
              </w:rPr>
              <w:t>Provisional</w:t>
            </w:r>
          </w:p>
        </w:tc>
      </w:tr>
      <w:tr w:rsidR="00FD4D33" w14:paraId="5F90A15F" w14:textId="77777777">
        <w:trPr>
          <w:jc w:val="center"/>
        </w:trPr>
        <w:tc>
          <w:tcPr>
            <w:tcW w:w="2592" w:type="dxa"/>
            <w:vAlign w:val="center"/>
          </w:tcPr>
          <w:p w14:paraId="547A4FD0" w14:textId="77777777" w:rsidR="00FD4D33" w:rsidRDefault="00000000">
            <w:r>
              <w:rPr>
                <w:rFonts w:ascii="Aptos" w:hAnsi="Aptos"/>
                <w:b/>
                <w:sz w:val="17"/>
              </w:rPr>
              <w:t>P3-03</w:t>
            </w:r>
          </w:p>
        </w:tc>
        <w:tc>
          <w:tcPr>
            <w:tcW w:w="2592" w:type="dxa"/>
            <w:vAlign w:val="center"/>
          </w:tcPr>
          <w:p w14:paraId="7354C5A9" w14:textId="77777777" w:rsidR="00FD4D33" w:rsidRDefault="00000000">
            <w:r>
              <w:rPr>
                <w:rFonts w:ascii="Aptos" w:hAnsi="Aptos"/>
                <w:sz w:val="17"/>
              </w:rPr>
              <w:t>Change Password</w:t>
            </w:r>
          </w:p>
        </w:tc>
        <w:tc>
          <w:tcPr>
            <w:tcW w:w="2592" w:type="dxa"/>
            <w:vAlign w:val="center"/>
          </w:tcPr>
          <w:p w14:paraId="162FE234" w14:textId="77777777" w:rsidR="00FD4D33" w:rsidRDefault="00000000">
            <w:r>
              <w:rPr>
                <w:rFonts w:ascii="Aptos" w:hAnsi="Aptos"/>
                <w:sz w:val="17"/>
              </w:rPr>
              <w:t>Form page</w:t>
            </w:r>
          </w:p>
        </w:tc>
        <w:tc>
          <w:tcPr>
            <w:tcW w:w="2592" w:type="dxa"/>
            <w:vAlign w:val="center"/>
          </w:tcPr>
          <w:p w14:paraId="46059778" w14:textId="77777777" w:rsidR="00FD4D33" w:rsidRDefault="00000000">
            <w:r>
              <w:rPr>
                <w:rFonts w:ascii="Aptos" w:hAnsi="Aptos"/>
                <w:sz w:val="17"/>
              </w:rPr>
              <w:t>Provisional</w:t>
            </w:r>
          </w:p>
        </w:tc>
      </w:tr>
      <w:tr w:rsidR="00FD4D33" w14:paraId="5A084792" w14:textId="77777777">
        <w:trPr>
          <w:jc w:val="center"/>
        </w:trPr>
        <w:tc>
          <w:tcPr>
            <w:tcW w:w="2592" w:type="dxa"/>
            <w:shd w:val="clear" w:color="auto" w:fill="FAFBFC"/>
            <w:vAlign w:val="center"/>
          </w:tcPr>
          <w:p w14:paraId="4A8B9DFE" w14:textId="77777777" w:rsidR="00FD4D33" w:rsidRDefault="00000000">
            <w:r>
              <w:rPr>
                <w:rFonts w:ascii="Aptos" w:hAnsi="Aptos"/>
                <w:b/>
                <w:sz w:val="17"/>
              </w:rPr>
              <w:t>P3-04</w:t>
            </w:r>
          </w:p>
        </w:tc>
        <w:tc>
          <w:tcPr>
            <w:tcW w:w="2592" w:type="dxa"/>
            <w:shd w:val="clear" w:color="auto" w:fill="FAFBFC"/>
            <w:vAlign w:val="center"/>
          </w:tcPr>
          <w:p w14:paraId="6938E300" w14:textId="77777777" w:rsidR="00FD4D33" w:rsidRDefault="00000000">
            <w:r>
              <w:rPr>
                <w:rFonts w:ascii="Aptos" w:hAnsi="Aptos"/>
                <w:sz w:val="17"/>
              </w:rPr>
              <w:t>Address Book</w:t>
            </w:r>
          </w:p>
        </w:tc>
        <w:tc>
          <w:tcPr>
            <w:tcW w:w="2592" w:type="dxa"/>
            <w:shd w:val="clear" w:color="auto" w:fill="FAFBFC"/>
            <w:vAlign w:val="center"/>
          </w:tcPr>
          <w:p w14:paraId="46696D03" w14:textId="77777777" w:rsidR="00FD4D33" w:rsidRDefault="00000000">
            <w:r>
              <w:rPr>
                <w:rFonts w:ascii="Aptos" w:hAnsi="Aptos"/>
                <w:sz w:val="17"/>
              </w:rPr>
              <w:t>Management page</w:t>
            </w:r>
          </w:p>
        </w:tc>
        <w:tc>
          <w:tcPr>
            <w:tcW w:w="2592" w:type="dxa"/>
            <w:shd w:val="clear" w:color="auto" w:fill="FAFBFC"/>
            <w:vAlign w:val="center"/>
          </w:tcPr>
          <w:p w14:paraId="5587E926" w14:textId="77777777" w:rsidR="00FD4D33" w:rsidRDefault="00000000">
            <w:r>
              <w:rPr>
                <w:rFonts w:ascii="Aptos" w:hAnsi="Aptos"/>
                <w:sz w:val="17"/>
              </w:rPr>
              <w:t>Pending</w:t>
            </w:r>
          </w:p>
        </w:tc>
      </w:tr>
      <w:tr w:rsidR="00FD4D33" w14:paraId="3A0C2321" w14:textId="77777777">
        <w:trPr>
          <w:jc w:val="center"/>
        </w:trPr>
        <w:tc>
          <w:tcPr>
            <w:tcW w:w="2592" w:type="dxa"/>
            <w:vAlign w:val="center"/>
          </w:tcPr>
          <w:p w14:paraId="0AAE940B" w14:textId="77777777" w:rsidR="00FD4D33" w:rsidRDefault="00000000">
            <w:r>
              <w:rPr>
                <w:rFonts w:ascii="Aptos" w:hAnsi="Aptos"/>
                <w:b/>
                <w:sz w:val="17"/>
              </w:rPr>
              <w:t>P3-05</w:t>
            </w:r>
          </w:p>
        </w:tc>
        <w:tc>
          <w:tcPr>
            <w:tcW w:w="2592" w:type="dxa"/>
            <w:vAlign w:val="center"/>
          </w:tcPr>
          <w:p w14:paraId="667221F7" w14:textId="77777777" w:rsidR="00FD4D33" w:rsidRDefault="00000000">
            <w:r>
              <w:rPr>
                <w:rFonts w:ascii="Aptos" w:hAnsi="Aptos"/>
                <w:sz w:val="17"/>
              </w:rPr>
              <w:t>Add Address</w:t>
            </w:r>
          </w:p>
        </w:tc>
        <w:tc>
          <w:tcPr>
            <w:tcW w:w="2592" w:type="dxa"/>
            <w:vAlign w:val="center"/>
          </w:tcPr>
          <w:p w14:paraId="438DF4DF" w14:textId="77777777" w:rsidR="00FD4D33" w:rsidRDefault="00000000">
            <w:r>
              <w:rPr>
                <w:rFonts w:ascii="Aptos" w:hAnsi="Aptos"/>
                <w:sz w:val="17"/>
              </w:rPr>
              <w:t>Form / modal</w:t>
            </w:r>
          </w:p>
        </w:tc>
        <w:tc>
          <w:tcPr>
            <w:tcW w:w="2592" w:type="dxa"/>
            <w:vAlign w:val="center"/>
          </w:tcPr>
          <w:p w14:paraId="37F7D751" w14:textId="77777777" w:rsidR="00FD4D33" w:rsidRDefault="00000000">
            <w:r>
              <w:rPr>
                <w:rFonts w:ascii="Aptos" w:hAnsi="Aptos"/>
                <w:sz w:val="17"/>
              </w:rPr>
              <w:t>Reviewed in overlay</w:t>
            </w:r>
          </w:p>
        </w:tc>
      </w:tr>
      <w:tr w:rsidR="00FD4D33" w14:paraId="40844164" w14:textId="77777777">
        <w:trPr>
          <w:jc w:val="center"/>
        </w:trPr>
        <w:tc>
          <w:tcPr>
            <w:tcW w:w="2592" w:type="dxa"/>
            <w:shd w:val="clear" w:color="auto" w:fill="FAFBFC"/>
            <w:vAlign w:val="center"/>
          </w:tcPr>
          <w:p w14:paraId="7EAC879F" w14:textId="77777777" w:rsidR="00FD4D33" w:rsidRDefault="00000000">
            <w:r>
              <w:rPr>
                <w:rFonts w:ascii="Aptos" w:hAnsi="Aptos"/>
                <w:b/>
                <w:sz w:val="17"/>
              </w:rPr>
              <w:t>P3-06</w:t>
            </w:r>
          </w:p>
        </w:tc>
        <w:tc>
          <w:tcPr>
            <w:tcW w:w="2592" w:type="dxa"/>
            <w:shd w:val="clear" w:color="auto" w:fill="FAFBFC"/>
            <w:vAlign w:val="center"/>
          </w:tcPr>
          <w:p w14:paraId="3BDBC869" w14:textId="77777777" w:rsidR="00FD4D33" w:rsidRDefault="00000000">
            <w:r>
              <w:rPr>
                <w:rFonts w:ascii="Aptos" w:hAnsi="Aptos"/>
                <w:sz w:val="17"/>
              </w:rPr>
              <w:t>Edit Address</w:t>
            </w:r>
          </w:p>
        </w:tc>
        <w:tc>
          <w:tcPr>
            <w:tcW w:w="2592" w:type="dxa"/>
            <w:shd w:val="clear" w:color="auto" w:fill="FAFBFC"/>
            <w:vAlign w:val="center"/>
          </w:tcPr>
          <w:p w14:paraId="79A44254" w14:textId="77777777" w:rsidR="00FD4D33" w:rsidRDefault="00000000">
            <w:r>
              <w:rPr>
                <w:rFonts w:ascii="Aptos" w:hAnsi="Aptos"/>
                <w:sz w:val="17"/>
              </w:rPr>
              <w:t>Form / modal</w:t>
            </w:r>
          </w:p>
        </w:tc>
        <w:tc>
          <w:tcPr>
            <w:tcW w:w="2592" w:type="dxa"/>
            <w:shd w:val="clear" w:color="auto" w:fill="FAFBFC"/>
            <w:vAlign w:val="center"/>
          </w:tcPr>
          <w:p w14:paraId="2D9176B8" w14:textId="77777777" w:rsidR="00FD4D33" w:rsidRDefault="00000000">
            <w:r>
              <w:rPr>
                <w:rFonts w:ascii="Aptos" w:hAnsi="Aptos"/>
                <w:sz w:val="17"/>
              </w:rPr>
              <w:t>Reviewed in overlay</w:t>
            </w:r>
          </w:p>
        </w:tc>
      </w:tr>
      <w:tr w:rsidR="00FD4D33" w14:paraId="5F17349E" w14:textId="77777777">
        <w:trPr>
          <w:jc w:val="center"/>
        </w:trPr>
        <w:tc>
          <w:tcPr>
            <w:tcW w:w="2592" w:type="dxa"/>
            <w:vAlign w:val="center"/>
          </w:tcPr>
          <w:p w14:paraId="2CCD7D49" w14:textId="77777777" w:rsidR="00FD4D33" w:rsidRDefault="00000000">
            <w:r>
              <w:rPr>
                <w:rFonts w:ascii="Aptos" w:hAnsi="Aptos"/>
                <w:b/>
                <w:sz w:val="17"/>
              </w:rPr>
              <w:t>P3-07</w:t>
            </w:r>
          </w:p>
        </w:tc>
        <w:tc>
          <w:tcPr>
            <w:tcW w:w="2592" w:type="dxa"/>
            <w:vAlign w:val="center"/>
          </w:tcPr>
          <w:p w14:paraId="624C18D5" w14:textId="77777777" w:rsidR="00FD4D33" w:rsidRDefault="00000000">
            <w:r>
              <w:rPr>
                <w:rFonts w:ascii="Aptos" w:hAnsi="Aptos"/>
                <w:sz w:val="17"/>
              </w:rPr>
              <w:t>My Wishlist</w:t>
            </w:r>
          </w:p>
        </w:tc>
        <w:tc>
          <w:tcPr>
            <w:tcW w:w="2592" w:type="dxa"/>
            <w:vAlign w:val="center"/>
          </w:tcPr>
          <w:p w14:paraId="1C618FE1" w14:textId="77777777" w:rsidR="00FD4D33" w:rsidRDefault="00000000">
            <w:r>
              <w:rPr>
                <w:rFonts w:ascii="Aptos" w:hAnsi="Aptos"/>
                <w:sz w:val="17"/>
              </w:rPr>
              <w:t>Listing page</w:t>
            </w:r>
          </w:p>
        </w:tc>
        <w:tc>
          <w:tcPr>
            <w:tcW w:w="2592" w:type="dxa"/>
            <w:vAlign w:val="center"/>
          </w:tcPr>
          <w:p w14:paraId="65D95ED0" w14:textId="77777777" w:rsidR="00FD4D33" w:rsidRDefault="00000000">
            <w:r>
              <w:rPr>
                <w:rFonts w:ascii="Aptos" w:hAnsi="Aptos"/>
                <w:sz w:val="17"/>
              </w:rPr>
              <w:t>Provisional</w:t>
            </w:r>
          </w:p>
        </w:tc>
      </w:tr>
      <w:tr w:rsidR="00FD4D33" w14:paraId="59D5CCCC" w14:textId="77777777">
        <w:trPr>
          <w:jc w:val="center"/>
        </w:trPr>
        <w:tc>
          <w:tcPr>
            <w:tcW w:w="2592" w:type="dxa"/>
            <w:shd w:val="clear" w:color="auto" w:fill="FAFBFC"/>
            <w:vAlign w:val="center"/>
          </w:tcPr>
          <w:p w14:paraId="184A702F" w14:textId="77777777" w:rsidR="00FD4D33" w:rsidRDefault="00000000">
            <w:r>
              <w:rPr>
                <w:rFonts w:ascii="Aptos" w:hAnsi="Aptos"/>
                <w:b/>
                <w:sz w:val="17"/>
              </w:rPr>
              <w:t>P3-08</w:t>
            </w:r>
          </w:p>
        </w:tc>
        <w:tc>
          <w:tcPr>
            <w:tcW w:w="2592" w:type="dxa"/>
            <w:shd w:val="clear" w:color="auto" w:fill="FAFBFC"/>
            <w:vAlign w:val="center"/>
          </w:tcPr>
          <w:p w14:paraId="7ABE8C4B" w14:textId="77777777" w:rsidR="00FD4D33" w:rsidRDefault="00000000">
            <w:r>
              <w:rPr>
                <w:rFonts w:ascii="Aptos" w:hAnsi="Aptos"/>
                <w:sz w:val="17"/>
              </w:rPr>
              <w:t>My Orders</w:t>
            </w:r>
          </w:p>
        </w:tc>
        <w:tc>
          <w:tcPr>
            <w:tcW w:w="2592" w:type="dxa"/>
            <w:shd w:val="clear" w:color="auto" w:fill="FAFBFC"/>
            <w:vAlign w:val="center"/>
          </w:tcPr>
          <w:p w14:paraId="7B19158D" w14:textId="77777777" w:rsidR="00FD4D33" w:rsidRDefault="00000000">
            <w:r>
              <w:rPr>
                <w:rFonts w:ascii="Aptos" w:hAnsi="Aptos"/>
                <w:sz w:val="17"/>
              </w:rPr>
              <w:t>Listing page</w:t>
            </w:r>
          </w:p>
        </w:tc>
        <w:tc>
          <w:tcPr>
            <w:tcW w:w="2592" w:type="dxa"/>
            <w:shd w:val="clear" w:color="auto" w:fill="FAFBFC"/>
            <w:vAlign w:val="center"/>
          </w:tcPr>
          <w:p w14:paraId="0C5CA941" w14:textId="77777777" w:rsidR="00FD4D33" w:rsidRDefault="00000000">
            <w:r>
              <w:rPr>
                <w:rFonts w:ascii="Aptos" w:hAnsi="Aptos"/>
                <w:sz w:val="17"/>
              </w:rPr>
              <w:t>Provisional</w:t>
            </w:r>
          </w:p>
        </w:tc>
      </w:tr>
      <w:tr w:rsidR="00FD4D33" w14:paraId="48EC24CB" w14:textId="77777777">
        <w:trPr>
          <w:jc w:val="center"/>
        </w:trPr>
        <w:tc>
          <w:tcPr>
            <w:tcW w:w="2592" w:type="dxa"/>
            <w:vAlign w:val="center"/>
          </w:tcPr>
          <w:p w14:paraId="7A1E920F" w14:textId="77777777" w:rsidR="00FD4D33" w:rsidRDefault="00000000">
            <w:r>
              <w:rPr>
                <w:rFonts w:ascii="Aptos" w:hAnsi="Aptos"/>
                <w:b/>
                <w:sz w:val="17"/>
              </w:rPr>
              <w:t>P3-09</w:t>
            </w:r>
          </w:p>
        </w:tc>
        <w:tc>
          <w:tcPr>
            <w:tcW w:w="2592" w:type="dxa"/>
            <w:vAlign w:val="center"/>
          </w:tcPr>
          <w:p w14:paraId="01D6557F" w14:textId="77777777" w:rsidR="00FD4D33" w:rsidRDefault="00000000">
            <w:r>
              <w:rPr>
                <w:rFonts w:ascii="Aptos" w:hAnsi="Aptos"/>
                <w:sz w:val="17"/>
              </w:rPr>
              <w:t>Upcoming Orders</w:t>
            </w:r>
          </w:p>
        </w:tc>
        <w:tc>
          <w:tcPr>
            <w:tcW w:w="2592" w:type="dxa"/>
            <w:vAlign w:val="center"/>
          </w:tcPr>
          <w:p w14:paraId="169A88FC" w14:textId="77777777" w:rsidR="00FD4D33" w:rsidRDefault="00000000">
            <w:r>
              <w:rPr>
                <w:rFonts w:ascii="Aptos" w:hAnsi="Aptos"/>
                <w:sz w:val="17"/>
              </w:rPr>
              <w:t>Listing page</w:t>
            </w:r>
          </w:p>
        </w:tc>
        <w:tc>
          <w:tcPr>
            <w:tcW w:w="2592" w:type="dxa"/>
            <w:vAlign w:val="center"/>
          </w:tcPr>
          <w:p w14:paraId="4185E698" w14:textId="77777777" w:rsidR="00FD4D33" w:rsidRDefault="00000000">
            <w:r>
              <w:rPr>
                <w:rFonts w:ascii="Aptos" w:hAnsi="Aptos"/>
                <w:sz w:val="17"/>
              </w:rPr>
              <w:t>Provisional</w:t>
            </w:r>
          </w:p>
        </w:tc>
      </w:tr>
      <w:tr w:rsidR="00FD4D33" w14:paraId="5F0ABBB5" w14:textId="77777777">
        <w:trPr>
          <w:jc w:val="center"/>
        </w:trPr>
        <w:tc>
          <w:tcPr>
            <w:tcW w:w="2592" w:type="dxa"/>
            <w:shd w:val="clear" w:color="auto" w:fill="FAFBFC"/>
            <w:vAlign w:val="center"/>
          </w:tcPr>
          <w:p w14:paraId="264C55D7" w14:textId="77777777" w:rsidR="00FD4D33" w:rsidRDefault="00000000">
            <w:r>
              <w:rPr>
                <w:rFonts w:ascii="Aptos" w:hAnsi="Aptos"/>
                <w:b/>
                <w:sz w:val="17"/>
              </w:rPr>
              <w:t>P3-10</w:t>
            </w:r>
          </w:p>
        </w:tc>
        <w:tc>
          <w:tcPr>
            <w:tcW w:w="2592" w:type="dxa"/>
            <w:shd w:val="clear" w:color="auto" w:fill="FAFBFC"/>
            <w:vAlign w:val="center"/>
          </w:tcPr>
          <w:p w14:paraId="5985E7A1" w14:textId="77777777" w:rsidR="00FD4D33" w:rsidRDefault="00000000">
            <w:r>
              <w:rPr>
                <w:rFonts w:ascii="Aptos" w:hAnsi="Aptos"/>
                <w:sz w:val="17"/>
              </w:rPr>
              <w:t>Order Details</w:t>
            </w:r>
          </w:p>
        </w:tc>
        <w:tc>
          <w:tcPr>
            <w:tcW w:w="2592" w:type="dxa"/>
            <w:shd w:val="clear" w:color="auto" w:fill="FAFBFC"/>
            <w:vAlign w:val="center"/>
          </w:tcPr>
          <w:p w14:paraId="0113F31E" w14:textId="77777777" w:rsidR="00FD4D33" w:rsidRDefault="00000000">
            <w:r>
              <w:rPr>
                <w:rFonts w:ascii="Aptos" w:hAnsi="Aptos"/>
                <w:sz w:val="17"/>
              </w:rPr>
              <w:t>Detail page</w:t>
            </w:r>
          </w:p>
        </w:tc>
        <w:tc>
          <w:tcPr>
            <w:tcW w:w="2592" w:type="dxa"/>
            <w:shd w:val="clear" w:color="auto" w:fill="FAFBFC"/>
            <w:vAlign w:val="center"/>
          </w:tcPr>
          <w:p w14:paraId="75628163" w14:textId="77777777" w:rsidR="00FD4D33" w:rsidRDefault="00000000">
            <w:r>
              <w:rPr>
                <w:rFonts w:ascii="Aptos" w:hAnsi="Aptos"/>
                <w:sz w:val="17"/>
              </w:rPr>
              <w:t>Pending</w:t>
            </w:r>
          </w:p>
        </w:tc>
      </w:tr>
      <w:tr w:rsidR="00FD4D33" w14:paraId="1BBECA7A" w14:textId="77777777">
        <w:trPr>
          <w:jc w:val="center"/>
        </w:trPr>
        <w:tc>
          <w:tcPr>
            <w:tcW w:w="2592" w:type="dxa"/>
            <w:vAlign w:val="center"/>
          </w:tcPr>
          <w:p w14:paraId="39D00704" w14:textId="77777777" w:rsidR="00FD4D33" w:rsidRDefault="00000000">
            <w:r>
              <w:rPr>
                <w:rFonts w:ascii="Aptos" w:hAnsi="Aptos"/>
                <w:b/>
                <w:sz w:val="17"/>
              </w:rPr>
              <w:t>P3-11</w:t>
            </w:r>
          </w:p>
        </w:tc>
        <w:tc>
          <w:tcPr>
            <w:tcW w:w="2592" w:type="dxa"/>
            <w:vAlign w:val="center"/>
          </w:tcPr>
          <w:p w14:paraId="7CA9EC62" w14:textId="77777777" w:rsidR="00FD4D33" w:rsidRDefault="00000000">
            <w:r>
              <w:rPr>
                <w:rFonts w:ascii="Aptos" w:hAnsi="Aptos"/>
                <w:sz w:val="17"/>
              </w:rPr>
              <w:t>Order Tracking</w:t>
            </w:r>
          </w:p>
        </w:tc>
        <w:tc>
          <w:tcPr>
            <w:tcW w:w="2592" w:type="dxa"/>
            <w:vAlign w:val="center"/>
          </w:tcPr>
          <w:p w14:paraId="1DDE53D4" w14:textId="77777777" w:rsidR="00FD4D33" w:rsidRDefault="00000000">
            <w:r>
              <w:rPr>
                <w:rFonts w:ascii="Aptos" w:hAnsi="Aptos"/>
                <w:sz w:val="17"/>
              </w:rPr>
              <w:t>Detail / timeline</w:t>
            </w:r>
          </w:p>
        </w:tc>
        <w:tc>
          <w:tcPr>
            <w:tcW w:w="2592" w:type="dxa"/>
            <w:vAlign w:val="center"/>
          </w:tcPr>
          <w:p w14:paraId="7542B8F7" w14:textId="77777777" w:rsidR="00FD4D33" w:rsidRDefault="00000000">
            <w:r>
              <w:rPr>
                <w:rFonts w:ascii="Aptos" w:hAnsi="Aptos"/>
                <w:sz w:val="17"/>
              </w:rPr>
              <w:t>Pending</w:t>
            </w:r>
          </w:p>
        </w:tc>
      </w:tr>
      <w:tr w:rsidR="00FD4D33" w14:paraId="7EA7FC5A" w14:textId="77777777">
        <w:trPr>
          <w:jc w:val="center"/>
        </w:trPr>
        <w:tc>
          <w:tcPr>
            <w:tcW w:w="2592" w:type="dxa"/>
            <w:shd w:val="clear" w:color="auto" w:fill="FAFBFC"/>
            <w:vAlign w:val="center"/>
          </w:tcPr>
          <w:p w14:paraId="016A6FA2" w14:textId="77777777" w:rsidR="00FD4D33" w:rsidRDefault="00000000">
            <w:r>
              <w:rPr>
                <w:rFonts w:ascii="Aptos" w:hAnsi="Aptos"/>
                <w:b/>
                <w:sz w:val="17"/>
              </w:rPr>
              <w:t>P3-12</w:t>
            </w:r>
          </w:p>
        </w:tc>
        <w:tc>
          <w:tcPr>
            <w:tcW w:w="2592" w:type="dxa"/>
            <w:shd w:val="clear" w:color="auto" w:fill="FAFBFC"/>
            <w:vAlign w:val="center"/>
          </w:tcPr>
          <w:p w14:paraId="6B494E00" w14:textId="77777777" w:rsidR="00FD4D33" w:rsidRDefault="00000000">
            <w:r>
              <w:rPr>
                <w:rFonts w:ascii="Aptos" w:hAnsi="Aptos"/>
                <w:sz w:val="17"/>
              </w:rPr>
              <w:t>Invoice</w:t>
            </w:r>
          </w:p>
        </w:tc>
        <w:tc>
          <w:tcPr>
            <w:tcW w:w="2592" w:type="dxa"/>
            <w:shd w:val="clear" w:color="auto" w:fill="FAFBFC"/>
            <w:vAlign w:val="center"/>
          </w:tcPr>
          <w:p w14:paraId="76424006" w14:textId="77777777" w:rsidR="00FD4D33" w:rsidRDefault="00000000">
            <w:r>
              <w:rPr>
                <w:rFonts w:ascii="Aptos" w:hAnsi="Aptos"/>
                <w:sz w:val="17"/>
              </w:rPr>
              <w:t>Document view</w:t>
            </w:r>
          </w:p>
        </w:tc>
        <w:tc>
          <w:tcPr>
            <w:tcW w:w="2592" w:type="dxa"/>
            <w:shd w:val="clear" w:color="auto" w:fill="FAFBFC"/>
            <w:vAlign w:val="center"/>
          </w:tcPr>
          <w:p w14:paraId="669F0C4E" w14:textId="77777777" w:rsidR="00FD4D33" w:rsidRDefault="00000000">
            <w:r>
              <w:rPr>
                <w:rFonts w:ascii="Aptos" w:hAnsi="Aptos"/>
                <w:sz w:val="17"/>
              </w:rPr>
              <w:t>Pending</w:t>
            </w:r>
          </w:p>
        </w:tc>
      </w:tr>
      <w:tr w:rsidR="00FD4D33" w14:paraId="01A874FA" w14:textId="77777777">
        <w:trPr>
          <w:jc w:val="center"/>
        </w:trPr>
        <w:tc>
          <w:tcPr>
            <w:tcW w:w="2592" w:type="dxa"/>
            <w:vAlign w:val="center"/>
          </w:tcPr>
          <w:p w14:paraId="0D88F7BE" w14:textId="77777777" w:rsidR="00FD4D33" w:rsidRDefault="00000000">
            <w:r>
              <w:rPr>
                <w:rFonts w:ascii="Aptos" w:hAnsi="Aptos"/>
                <w:b/>
                <w:sz w:val="17"/>
              </w:rPr>
              <w:t>P3-13</w:t>
            </w:r>
          </w:p>
        </w:tc>
        <w:tc>
          <w:tcPr>
            <w:tcW w:w="2592" w:type="dxa"/>
            <w:vAlign w:val="center"/>
          </w:tcPr>
          <w:p w14:paraId="5A94EED7" w14:textId="77777777" w:rsidR="00FD4D33" w:rsidRDefault="00000000">
            <w:r>
              <w:rPr>
                <w:rFonts w:ascii="Aptos" w:hAnsi="Aptos"/>
                <w:sz w:val="17"/>
              </w:rPr>
              <w:t>Cancel / Return / Reorder</w:t>
            </w:r>
          </w:p>
        </w:tc>
        <w:tc>
          <w:tcPr>
            <w:tcW w:w="2592" w:type="dxa"/>
            <w:vAlign w:val="center"/>
          </w:tcPr>
          <w:p w14:paraId="1E9B9E80" w14:textId="77777777" w:rsidR="00FD4D33" w:rsidRDefault="00000000">
            <w:r>
              <w:rPr>
                <w:rFonts w:ascii="Aptos" w:hAnsi="Aptos"/>
                <w:sz w:val="17"/>
              </w:rPr>
              <w:t>Action states</w:t>
            </w:r>
          </w:p>
        </w:tc>
        <w:tc>
          <w:tcPr>
            <w:tcW w:w="2592" w:type="dxa"/>
            <w:vAlign w:val="center"/>
          </w:tcPr>
          <w:p w14:paraId="531C59A8" w14:textId="77777777" w:rsidR="00FD4D33" w:rsidRDefault="00000000">
            <w:r>
              <w:rPr>
                <w:rFonts w:ascii="Aptos" w:hAnsi="Aptos"/>
                <w:sz w:val="17"/>
              </w:rPr>
              <w:t>Pending</w:t>
            </w:r>
          </w:p>
        </w:tc>
      </w:tr>
      <w:tr w:rsidR="00FD4D33" w14:paraId="40299D62" w14:textId="77777777">
        <w:trPr>
          <w:jc w:val="center"/>
        </w:trPr>
        <w:tc>
          <w:tcPr>
            <w:tcW w:w="2592" w:type="dxa"/>
            <w:shd w:val="clear" w:color="auto" w:fill="FAFBFC"/>
            <w:vAlign w:val="center"/>
          </w:tcPr>
          <w:p w14:paraId="369C405C" w14:textId="77777777" w:rsidR="00FD4D33" w:rsidRDefault="00000000">
            <w:r>
              <w:rPr>
                <w:rFonts w:ascii="Aptos" w:hAnsi="Aptos"/>
                <w:b/>
                <w:sz w:val="17"/>
              </w:rPr>
              <w:t>P3-14</w:t>
            </w:r>
          </w:p>
        </w:tc>
        <w:tc>
          <w:tcPr>
            <w:tcW w:w="2592" w:type="dxa"/>
            <w:shd w:val="clear" w:color="auto" w:fill="FAFBFC"/>
            <w:vAlign w:val="center"/>
          </w:tcPr>
          <w:p w14:paraId="235DE357" w14:textId="77777777" w:rsidR="00FD4D33" w:rsidRDefault="00000000">
            <w:r>
              <w:rPr>
                <w:rFonts w:ascii="Aptos" w:hAnsi="Aptos"/>
                <w:sz w:val="17"/>
              </w:rPr>
              <w:t>Account Navigation / Sidebar</w:t>
            </w:r>
          </w:p>
        </w:tc>
        <w:tc>
          <w:tcPr>
            <w:tcW w:w="2592" w:type="dxa"/>
            <w:shd w:val="clear" w:color="auto" w:fill="FAFBFC"/>
            <w:vAlign w:val="center"/>
          </w:tcPr>
          <w:p w14:paraId="63E73E58" w14:textId="77777777" w:rsidR="00FD4D33" w:rsidRDefault="00000000">
            <w:r>
              <w:rPr>
                <w:rFonts w:ascii="Aptos" w:hAnsi="Aptos"/>
                <w:sz w:val="17"/>
              </w:rPr>
              <w:t>Shared template</w:t>
            </w:r>
          </w:p>
        </w:tc>
        <w:tc>
          <w:tcPr>
            <w:tcW w:w="2592" w:type="dxa"/>
            <w:shd w:val="clear" w:color="auto" w:fill="FAFBFC"/>
            <w:vAlign w:val="center"/>
          </w:tcPr>
          <w:p w14:paraId="394FA995" w14:textId="77777777" w:rsidR="00FD4D33" w:rsidRDefault="00000000">
            <w:r>
              <w:rPr>
                <w:rFonts w:ascii="Aptos" w:hAnsi="Aptos"/>
                <w:sz w:val="17"/>
              </w:rPr>
              <w:t>Reviewed</w:t>
            </w:r>
          </w:p>
        </w:tc>
      </w:tr>
    </w:tbl>
    <w:p w14:paraId="178793CB" w14:textId="77777777" w:rsidR="00FD4D33" w:rsidRDefault="00000000">
      <w:pPr>
        <w:spacing w:before="160" w:after="80"/>
      </w:pPr>
      <w:r>
        <w:rPr>
          <w:rFonts w:ascii="Aptos Display" w:hAnsi="Aptos Display"/>
          <w:b/>
          <w:color w:val="2D6CDF"/>
          <w:sz w:val="25"/>
        </w:rPr>
        <w:t>Phase 4 — Programs, Rewards &amp; Membership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FD4D33" w14:paraId="06683803" w14:textId="77777777">
        <w:trPr>
          <w:tblHeader/>
          <w:jc w:val="center"/>
        </w:trPr>
        <w:tc>
          <w:tcPr>
            <w:tcW w:w="2592" w:type="dxa"/>
            <w:shd w:val="clear" w:color="auto" w:fill="17324D"/>
            <w:vAlign w:val="center"/>
          </w:tcPr>
          <w:p w14:paraId="473D8865" w14:textId="77777777" w:rsidR="00FD4D33" w:rsidRDefault="00000000"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ID</w:t>
            </w:r>
          </w:p>
        </w:tc>
        <w:tc>
          <w:tcPr>
            <w:tcW w:w="2592" w:type="dxa"/>
            <w:shd w:val="clear" w:color="auto" w:fill="17324D"/>
            <w:vAlign w:val="center"/>
          </w:tcPr>
          <w:p w14:paraId="1EA666A1" w14:textId="77777777" w:rsidR="00FD4D33" w:rsidRDefault="00000000"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Screen / Experience</w:t>
            </w:r>
          </w:p>
        </w:tc>
        <w:tc>
          <w:tcPr>
            <w:tcW w:w="2592" w:type="dxa"/>
            <w:shd w:val="clear" w:color="auto" w:fill="17324D"/>
            <w:vAlign w:val="center"/>
          </w:tcPr>
          <w:p w14:paraId="70BC0374" w14:textId="77777777" w:rsidR="00FD4D33" w:rsidRDefault="00000000"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Type</w:t>
            </w:r>
          </w:p>
        </w:tc>
        <w:tc>
          <w:tcPr>
            <w:tcW w:w="2592" w:type="dxa"/>
            <w:shd w:val="clear" w:color="auto" w:fill="17324D"/>
            <w:vAlign w:val="center"/>
          </w:tcPr>
          <w:p w14:paraId="77DD7897" w14:textId="77777777" w:rsidR="00FD4D33" w:rsidRDefault="00000000"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Discovery Status</w:t>
            </w:r>
          </w:p>
        </w:tc>
      </w:tr>
      <w:tr w:rsidR="00FD4D33" w14:paraId="7DFAFA91" w14:textId="77777777">
        <w:trPr>
          <w:jc w:val="center"/>
        </w:trPr>
        <w:tc>
          <w:tcPr>
            <w:tcW w:w="2592" w:type="dxa"/>
            <w:vAlign w:val="center"/>
          </w:tcPr>
          <w:p w14:paraId="67398801" w14:textId="77777777" w:rsidR="00FD4D33" w:rsidRDefault="00000000">
            <w:r>
              <w:rPr>
                <w:rFonts w:ascii="Aptos" w:hAnsi="Aptos"/>
                <w:b/>
                <w:sz w:val="17"/>
              </w:rPr>
              <w:t>P4-01</w:t>
            </w:r>
          </w:p>
        </w:tc>
        <w:tc>
          <w:tcPr>
            <w:tcW w:w="2592" w:type="dxa"/>
            <w:vAlign w:val="center"/>
          </w:tcPr>
          <w:p w14:paraId="2523820E" w14:textId="77777777" w:rsidR="00FD4D33" w:rsidRDefault="00000000">
            <w:r>
              <w:rPr>
                <w:rFonts w:ascii="Aptos" w:hAnsi="Aptos"/>
                <w:sz w:val="17"/>
              </w:rPr>
              <w:t>Quicklly Pass — Public Landing</w:t>
            </w:r>
          </w:p>
        </w:tc>
        <w:tc>
          <w:tcPr>
            <w:tcW w:w="2592" w:type="dxa"/>
            <w:vAlign w:val="center"/>
          </w:tcPr>
          <w:p w14:paraId="5E4117F2" w14:textId="77777777" w:rsidR="00FD4D33" w:rsidRDefault="00000000">
            <w:r>
              <w:rPr>
                <w:rFonts w:ascii="Aptos" w:hAnsi="Aptos"/>
                <w:sz w:val="17"/>
              </w:rPr>
              <w:t>Marketing page</w:t>
            </w:r>
          </w:p>
        </w:tc>
        <w:tc>
          <w:tcPr>
            <w:tcW w:w="2592" w:type="dxa"/>
            <w:vAlign w:val="center"/>
          </w:tcPr>
          <w:p w14:paraId="024075FC" w14:textId="77777777" w:rsidR="00FD4D33" w:rsidRDefault="00000000">
            <w:r>
              <w:rPr>
                <w:rFonts w:ascii="Aptos" w:hAnsi="Aptos"/>
                <w:sz w:val="17"/>
              </w:rPr>
              <w:t>Provisional</w:t>
            </w:r>
          </w:p>
        </w:tc>
      </w:tr>
      <w:tr w:rsidR="00FD4D33" w14:paraId="75B8BB6C" w14:textId="77777777">
        <w:trPr>
          <w:jc w:val="center"/>
        </w:trPr>
        <w:tc>
          <w:tcPr>
            <w:tcW w:w="2592" w:type="dxa"/>
            <w:shd w:val="clear" w:color="auto" w:fill="FAFBFC"/>
            <w:vAlign w:val="center"/>
          </w:tcPr>
          <w:p w14:paraId="206B8B76" w14:textId="77777777" w:rsidR="00FD4D33" w:rsidRDefault="00000000">
            <w:r>
              <w:rPr>
                <w:rFonts w:ascii="Aptos" w:hAnsi="Aptos"/>
                <w:b/>
                <w:sz w:val="17"/>
              </w:rPr>
              <w:t>P4-02</w:t>
            </w:r>
          </w:p>
        </w:tc>
        <w:tc>
          <w:tcPr>
            <w:tcW w:w="2592" w:type="dxa"/>
            <w:shd w:val="clear" w:color="auto" w:fill="FAFBFC"/>
            <w:vAlign w:val="center"/>
          </w:tcPr>
          <w:p w14:paraId="58D1DECB" w14:textId="77777777" w:rsidR="00FD4D33" w:rsidRDefault="00000000">
            <w:r>
              <w:rPr>
                <w:rFonts w:ascii="Aptos" w:hAnsi="Aptos"/>
                <w:sz w:val="17"/>
              </w:rPr>
              <w:t>Quicklly Pass — Account Dashboard</w:t>
            </w:r>
          </w:p>
        </w:tc>
        <w:tc>
          <w:tcPr>
            <w:tcW w:w="2592" w:type="dxa"/>
            <w:shd w:val="clear" w:color="auto" w:fill="FAFBFC"/>
            <w:vAlign w:val="center"/>
          </w:tcPr>
          <w:p w14:paraId="065D030B" w14:textId="77777777" w:rsidR="00FD4D33" w:rsidRDefault="00000000">
            <w:r>
              <w:rPr>
                <w:rFonts w:ascii="Aptos" w:hAnsi="Aptos"/>
                <w:sz w:val="17"/>
              </w:rPr>
              <w:t>Dashboard page</w:t>
            </w:r>
          </w:p>
        </w:tc>
        <w:tc>
          <w:tcPr>
            <w:tcW w:w="2592" w:type="dxa"/>
            <w:shd w:val="clear" w:color="auto" w:fill="FAFBFC"/>
            <w:vAlign w:val="center"/>
          </w:tcPr>
          <w:p w14:paraId="394A62B0" w14:textId="77777777" w:rsidR="00FD4D33" w:rsidRDefault="00000000">
            <w:r>
              <w:rPr>
                <w:rFonts w:ascii="Aptos" w:hAnsi="Aptos"/>
                <w:sz w:val="17"/>
              </w:rPr>
              <w:t>Provisional</w:t>
            </w:r>
          </w:p>
        </w:tc>
      </w:tr>
      <w:tr w:rsidR="00FD4D33" w14:paraId="26B987D9" w14:textId="77777777">
        <w:trPr>
          <w:jc w:val="center"/>
        </w:trPr>
        <w:tc>
          <w:tcPr>
            <w:tcW w:w="2592" w:type="dxa"/>
            <w:vAlign w:val="center"/>
          </w:tcPr>
          <w:p w14:paraId="4AFB14FF" w14:textId="77777777" w:rsidR="00FD4D33" w:rsidRDefault="00000000">
            <w:r>
              <w:rPr>
                <w:rFonts w:ascii="Aptos" w:hAnsi="Aptos"/>
                <w:b/>
                <w:sz w:val="17"/>
              </w:rPr>
              <w:t>P4-03</w:t>
            </w:r>
          </w:p>
        </w:tc>
        <w:tc>
          <w:tcPr>
            <w:tcW w:w="2592" w:type="dxa"/>
            <w:vAlign w:val="center"/>
          </w:tcPr>
          <w:p w14:paraId="1D6150BB" w14:textId="77777777" w:rsidR="00FD4D33" w:rsidRDefault="00000000">
            <w:r>
              <w:rPr>
                <w:rFonts w:ascii="Aptos" w:hAnsi="Aptos"/>
                <w:sz w:val="17"/>
              </w:rPr>
              <w:t>Refer a Friend</w:t>
            </w:r>
          </w:p>
        </w:tc>
        <w:tc>
          <w:tcPr>
            <w:tcW w:w="2592" w:type="dxa"/>
            <w:vAlign w:val="center"/>
          </w:tcPr>
          <w:p w14:paraId="3962E476" w14:textId="77777777" w:rsidR="00FD4D33" w:rsidRDefault="00000000">
            <w:r>
              <w:rPr>
                <w:rFonts w:ascii="Aptos" w:hAnsi="Aptos"/>
                <w:sz w:val="17"/>
              </w:rPr>
              <w:t>Program page</w:t>
            </w:r>
          </w:p>
        </w:tc>
        <w:tc>
          <w:tcPr>
            <w:tcW w:w="2592" w:type="dxa"/>
            <w:vAlign w:val="center"/>
          </w:tcPr>
          <w:p w14:paraId="21E34422" w14:textId="77777777" w:rsidR="00FD4D33" w:rsidRDefault="00000000">
            <w:r>
              <w:rPr>
                <w:rFonts w:ascii="Aptos" w:hAnsi="Aptos"/>
                <w:sz w:val="17"/>
              </w:rPr>
              <w:t>Provisional</w:t>
            </w:r>
          </w:p>
        </w:tc>
      </w:tr>
      <w:tr w:rsidR="00FD4D33" w14:paraId="69CCF342" w14:textId="77777777">
        <w:trPr>
          <w:jc w:val="center"/>
        </w:trPr>
        <w:tc>
          <w:tcPr>
            <w:tcW w:w="2592" w:type="dxa"/>
            <w:shd w:val="clear" w:color="auto" w:fill="FAFBFC"/>
            <w:vAlign w:val="center"/>
          </w:tcPr>
          <w:p w14:paraId="369D4BDA" w14:textId="77777777" w:rsidR="00FD4D33" w:rsidRDefault="00000000">
            <w:r>
              <w:rPr>
                <w:rFonts w:ascii="Aptos" w:hAnsi="Aptos"/>
                <w:b/>
                <w:sz w:val="17"/>
              </w:rPr>
              <w:t>P4-04</w:t>
            </w:r>
          </w:p>
        </w:tc>
        <w:tc>
          <w:tcPr>
            <w:tcW w:w="2592" w:type="dxa"/>
            <w:shd w:val="clear" w:color="auto" w:fill="FAFBFC"/>
            <w:vAlign w:val="center"/>
          </w:tcPr>
          <w:p w14:paraId="4B73B0A1" w14:textId="77777777" w:rsidR="00FD4D33" w:rsidRDefault="00000000">
            <w:r>
              <w:rPr>
                <w:rFonts w:ascii="Aptos" w:hAnsi="Aptos"/>
                <w:sz w:val="17"/>
              </w:rPr>
              <w:t>Circle Rewards</w:t>
            </w:r>
          </w:p>
        </w:tc>
        <w:tc>
          <w:tcPr>
            <w:tcW w:w="2592" w:type="dxa"/>
            <w:shd w:val="clear" w:color="auto" w:fill="FAFBFC"/>
            <w:vAlign w:val="center"/>
          </w:tcPr>
          <w:p w14:paraId="304BE070" w14:textId="77777777" w:rsidR="00FD4D33" w:rsidRDefault="00000000">
            <w:r>
              <w:rPr>
                <w:rFonts w:ascii="Aptos" w:hAnsi="Aptos"/>
                <w:sz w:val="17"/>
              </w:rPr>
              <w:t>Dashboard / program</w:t>
            </w:r>
          </w:p>
        </w:tc>
        <w:tc>
          <w:tcPr>
            <w:tcW w:w="2592" w:type="dxa"/>
            <w:shd w:val="clear" w:color="auto" w:fill="FAFBFC"/>
            <w:vAlign w:val="center"/>
          </w:tcPr>
          <w:p w14:paraId="69EDFB42" w14:textId="77777777" w:rsidR="00FD4D33" w:rsidRDefault="00000000">
            <w:r>
              <w:rPr>
                <w:rFonts w:ascii="Aptos" w:hAnsi="Aptos"/>
                <w:sz w:val="17"/>
              </w:rPr>
              <w:t>Provisional</w:t>
            </w:r>
          </w:p>
        </w:tc>
      </w:tr>
      <w:tr w:rsidR="00FD4D33" w14:paraId="15ABA958" w14:textId="77777777">
        <w:trPr>
          <w:jc w:val="center"/>
        </w:trPr>
        <w:tc>
          <w:tcPr>
            <w:tcW w:w="2592" w:type="dxa"/>
            <w:vAlign w:val="center"/>
          </w:tcPr>
          <w:p w14:paraId="769D1479" w14:textId="77777777" w:rsidR="00FD4D33" w:rsidRDefault="00000000">
            <w:r>
              <w:rPr>
                <w:rFonts w:ascii="Aptos" w:hAnsi="Aptos"/>
                <w:b/>
                <w:sz w:val="17"/>
              </w:rPr>
              <w:t>P4-05</w:t>
            </w:r>
          </w:p>
        </w:tc>
        <w:tc>
          <w:tcPr>
            <w:tcW w:w="2592" w:type="dxa"/>
            <w:vAlign w:val="center"/>
          </w:tcPr>
          <w:p w14:paraId="03275C93" w14:textId="77777777" w:rsidR="00FD4D33" w:rsidRDefault="00000000">
            <w:r>
              <w:rPr>
                <w:rFonts w:ascii="Aptos" w:hAnsi="Aptos"/>
                <w:sz w:val="17"/>
              </w:rPr>
              <w:t>Gift Cards</w:t>
            </w:r>
          </w:p>
        </w:tc>
        <w:tc>
          <w:tcPr>
            <w:tcW w:w="2592" w:type="dxa"/>
            <w:vAlign w:val="center"/>
          </w:tcPr>
          <w:p w14:paraId="18171533" w14:textId="77777777" w:rsidR="00FD4D33" w:rsidRDefault="00000000">
            <w:r>
              <w:rPr>
                <w:rFonts w:ascii="Aptos" w:hAnsi="Aptos"/>
                <w:sz w:val="17"/>
              </w:rPr>
              <w:t>Program page</w:t>
            </w:r>
          </w:p>
        </w:tc>
        <w:tc>
          <w:tcPr>
            <w:tcW w:w="2592" w:type="dxa"/>
            <w:vAlign w:val="center"/>
          </w:tcPr>
          <w:p w14:paraId="4894F5EF" w14:textId="77777777" w:rsidR="00FD4D33" w:rsidRDefault="00000000">
            <w:r>
              <w:rPr>
                <w:rFonts w:ascii="Aptos" w:hAnsi="Aptos"/>
                <w:sz w:val="17"/>
              </w:rPr>
              <w:t>Provisional</w:t>
            </w:r>
          </w:p>
        </w:tc>
      </w:tr>
      <w:tr w:rsidR="00FD4D33" w14:paraId="12849F4A" w14:textId="77777777">
        <w:trPr>
          <w:jc w:val="center"/>
        </w:trPr>
        <w:tc>
          <w:tcPr>
            <w:tcW w:w="2592" w:type="dxa"/>
            <w:shd w:val="clear" w:color="auto" w:fill="FAFBFC"/>
            <w:vAlign w:val="center"/>
          </w:tcPr>
          <w:p w14:paraId="758C4E70" w14:textId="77777777" w:rsidR="00FD4D33" w:rsidRDefault="00000000">
            <w:r>
              <w:rPr>
                <w:rFonts w:ascii="Aptos" w:hAnsi="Aptos"/>
                <w:b/>
                <w:sz w:val="17"/>
              </w:rPr>
              <w:t>P4-06</w:t>
            </w:r>
          </w:p>
        </w:tc>
        <w:tc>
          <w:tcPr>
            <w:tcW w:w="2592" w:type="dxa"/>
            <w:shd w:val="clear" w:color="auto" w:fill="FAFBFC"/>
            <w:vAlign w:val="center"/>
          </w:tcPr>
          <w:p w14:paraId="22AA04BE" w14:textId="77777777" w:rsidR="00FD4D33" w:rsidRDefault="00000000">
            <w:r>
              <w:rPr>
                <w:rFonts w:ascii="Aptos" w:hAnsi="Aptos"/>
                <w:sz w:val="17"/>
              </w:rPr>
              <w:t>Brand Ambassador</w:t>
            </w:r>
          </w:p>
        </w:tc>
        <w:tc>
          <w:tcPr>
            <w:tcW w:w="2592" w:type="dxa"/>
            <w:shd w:val="clear" w:color="auto" w:fill="FAFBFC"/>
            <w:vAlign w:val="center"/>
          </w:tcPr>
          <w:p w14:paraId="6F84AFA2" w14:textId="77777777" w:rsidR="00FD4D33" w:rsidRDefault="00000000">
            <w:r>
              <w:rPr>
                <w:rFonts w:ascii="Aptos" w:hAnsi="Aptos"/>
                <w:sz w:val="17"/>
              </w:rPr>
              <w:t>Marketing / application</w:t>
            </w:r>
          </w:p>
        </w:tc>
        <w:tc>
          <w:tcPr>
            <w:tcW w:w="2592" w:type="dxa"/>
            <w:shd w:val="clear" w:color="auto" w:fill="FAFBFC"/>
            <w:vAlign w:val="center"/>
          </w:tcPr>
          <w:p w14:paraId="5052C60C" w14:textId="77777777" w:rsidR="00FD4D33" w:rsidRDefault="00000000">
            <w:r>
              <w:rPr>
                <w:rFonts w:ascii="Aptos" w:hAnsi="Aptos"/>
                <w:sz w:val="17"/>
              </w:rPr>
              <w:t>Pending</w:t>
            </w:r>
          </w:p>
        </w:tc>
      </w:tr>
      <w:tr w:rsidR="00FD4D33" w14:paraId="67B74A5F" w14:textId="77777777">
        <w:trPr>
          <w:jc w:val="center"/>
        </w:trPr>
        <w:tc>
          <w:tcPr>
            <w:tcW w:w="2592" w:type="dxa"/>
            <w:vAlign w:val="center"/>
          </w:tcPr>
          <w:p w14:paraId="04DFA710" w14:textId="77777777" w:rsidR="00FD4D33" w:rsidRDefault="00000000">
            <w:r>
              <w:rPr>
                <w:rFonts w:ascii="Aptos" w:hAnsi="Aptos"/>
                <w:b/>
                <w:sz w:val="17"/>
              </w:rPr>
              <w:t>P4-07</w:t>
            </w:r>
          </w:p>
        </w:tc>
        <w:tc>
          <w:tcPr>
            <w:tcW w:w="2592" w:type="dxa"/>
            <w:vAlign w:val="center"/>
          </w:tcPr>
          <w:p w14:paraId="1318C7BD" w14:textId="77777777" w:rsidR="00FD4D33" w:rsidRDefault="00000000">
            <w:r>
              <w:rPr>
                <w:rFonts w:ascii="Aptos" w:hAnsi="Aptos"/>
                <w:sz w:val="17"/>
              </w:rPr>
              <w:t>Student Ambassador</w:t>
            </w:r>
          </w:p>
        </w:tc>
        <w:tc>
          <w:tcPr>
            <w:tcW w:w="2592" w:type="dxa"/>
            <w:vAlign w:val="center"/>
          </w:tcPr>
          <w:p w14:paraId="38B3569B" w14:textId="77777777" w:rsidR="00FD4D33" w:rsidRDefault="00000000">
            <w:r>
              <w:rPr>
                <w:rFonts w:ascii="Aptos" w:hAnsi="Aptos"/>
                <w:sz w:val="17"/>
              </w:rPr>
              <w:t>Marketing / application</w:t>
            </w:r>
          </w:p>
        </w:tc>
        <w:tc>
          <w:tcPr>
            <w:tcW w:w="2592" w:type="dxa"/>
            <w:vAlign w:val="center"/>
          </w:tcPr>
          <w:p w14:paraId="530E53F2" w14:textId="77777777" w:rsidR="00FD4D33" w:rsidRDefault="00000000">
            <w:r>
              <w:rPr>
                <w:rFonts w:ascii="Aptos" w:hAnsi="Aptos"/>
                <w:sz w:val="17"/>
              </w:rPr>
              <w:t>Pending</w:t>
            </w:r>
          </w:p>
        </w:tc>
      </w:tr>
      <w:tr w:rsidR="00FD4D33" w14:paraId="6AAAD188" w14:textId="77777777">
        <w:trPr>
          <w:jc w:val="center"/>
        </w:trPr>
        <w:tc>
          <w:tcPr>
            <w:tcW w:w="2592" w:type="dxa"/>
            <w:shd w:val="clear" w:color="auto" w:fill="FAFBFC"/>
            <w:vAlign w:val="center"/>
          </w:tcPr>
          <w:p w14:paraId="7DAD0815" w14:textId="77777777" w:rsidR="00FD4D33" w:rsidRDefault="00000000">
            <w:r>
              <w:rPr>
                <w:rFonts w:ascii="Aptos" w:hAnsi="Aptos"/>
                <w:b/>
                <w:sz w:val="17"/>
              </w:rPr>
              <w:t>P4-08</w:t>
            </w:r>
          </w:p>
        </w:tc>
        <w:tc>
          <w:tcPr>
            <w:tcW w:w="2592" w:type="dxa"/>
            <w:shd w:val="clear" w:color="auto" w:fill="FAFBFC"/>
            <w:vAlign w:val="center"/>
          </w:tcPr>
          <w:p w14:paraId="721C0B35" w14:textId="77777777" w:rsidR="00FD4D33" w:rsidRDefault="00000000">
            <w:r>
              <w:rPr>
                <w:rFonts w:ascii="Aptos" w:hAnsi="Aptos"/>
                <w:sz w:val="17"/>
              </w:rPr>
              <w:t>Be a Hero / Shubhpuja Experience</w:t>
            </w:r>
          </w:p>
        </w:tc>
        <w:tc>
          <w:tcPr>
            <w:tcW w:w="2592" w:type="dxa"/>
            <w:shd w:val="clear" w:color="auto" w:fill="FAFBFC"/>
            <w:vAlign w:val="center"/>
          </w:tcPr>
          <w:p w14:paraId="38E6DA94" w14:textId="77777777" w:rsidR="00FD4D33" w:rsidRDefault="00000000">
            <w:r>
              <w:rPr>
                <w:rFonts w:ascii="Aptos" w:hAnsi="Aptos"/>
                <w:sz w:val="17"/>
              </w:rPr>
              <w:t>Program pages</w:t>
            </w:r>
          </w:p>
        </w:tc>
        <w:tc>
          <w:tcPr>
            <w:tcW w:w="2592" w:type="dxa"/>
            <w:shd w:val="clear" w:color="auto" w:fill="FAFBFC"/>
            <w:vAlign w:val="center"/>
          </w:tcPr>
          <w:p w14:paraId="0B5C3004" w14:textId="77777777" w:rsidR="00FD4D33" w:rsidRDefault="00000000">
            <w:r>
              <w:rPr>
                <w:rFonts w:ascii="Aptos" w:hAnsi="Aptos"/>
                <w:sz w:val="17"/>
              </w:rPr>
              <w:t>Pending</w:t>
            </w:r>
          </w:p>
        </w:tc>
      </w:tr>
    </w:tbl>
    <w:p w14:paraId="36354492" w14:textId="77777777" w:rsidR="00FD4D33" w:rsidRDefault="00000000">
      <w:pPr>
        <w:spacing w:before="160" w:after="80"/>
      </w:pPr>
      <w:r>
        <w:rPr>
          <w:rFonts w:ascii="Aptos Display" w:hAnsi="Aptos Display"/>
          <w:b/>
          <w:color w:val="2D6CDF"/>
          <w:sz w:val="25"/>
        </w:rPr>
        <w:t>Phase 5 — Marketing &amp; Corporate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FD4D33" w14:paraId="56F1460A" w14:textId="77777777">
        <w:trPr>
          <w:tblHeader/>
          <w:jc w:val="center"/>
        </w:trPr>
        <w:tc>
          <w:tcPr>
            <w:tcW w:w="2592" w:type="dxa"/>
            <w:shd w:val="clear" w:color="auto" w:fill="17324D"/>
            <w:vAlign w:val="center"/>
          </w:tcPr>
          <w:p w14:paraId="349459AD" w14:textId="77777777" w:rsidR="00FD4D33" w:rsidRDefault="00000000"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ID</w:t>
            </w:r>
          </w:p>
        </w:tc>
        <w:tc>
          <w:tcPr>
            <w:tcW w:w="2592" w:type="dxa"/>
            <w:shd w:val="clear" w:color="auto" w:fill="17324D"/>
            <w:vAlign w:val="center"/>
          </w:tcPr>
          <w:p w14:paraId="3A410403" w14:textId="77777777" w:rsidR="00FD4D33" w:rsidRDefault="00000000"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Screen / Experience</w:t>
            </w:r>
          </w:p>
        </w:tc>
        <w:tc>
          <w:tcPr>
            <w:tcW w:w="2592" w:type="dxa"/>
            <w:shd w:val="clear" w:color="auto" w:fill="17324D"/>
            <w:vAlign w:val="center"/>
          </w:tcPr>
          <w:p w14:paraId="6B43A979" w14:textId="77777777" w:rsidR="00FD4D33" w:rsidRDefault="00000000"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Type</w:t>
            </w:r>
          </w:p>
        </w:tc>
        <w:tc>
          <w:tcPr>
            <w:tcW w:w="2592" w:type="dxa"/>
            <w:shd w:val="clear" w:color="auto" w:fill="17324D"/>
            <w:vAlign w:val="center"/>
          </w:tcPr>
          <w:p w14:paraId="1DC9849D" w14:textId="77777777" w:rsidR="00FD4D33" w:rsidRDefault="00000000"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Discovery Status</w:t>
            </w:r>
          </w:p>
        </w:tc>
      </w:tr>
      <w:tr w:rsidR="00FD4D33" w14:paraId="27FD8504" w14:textId="77777777">
        <w:trPr>
          <w:jc w:val="center"/>
        </w:trPr>
        <w:tc>
          <w:tcPr>
            <w:tcW w:w="2592" w:type="dxa"/>
            <w:vAlign w:val="center"/>
          </w:tcPr>
          <w:p w14:paraId="0118C0A8" w14:textId="77777777" w:rsidR="00FD4D33" w:rsidRDefault="00000000">
            <w:r>
              <w:rPr>
                <w:rFonts w:ascii="Aptos" w:hAnsi="Aptos"/>
                <w:b/>
                <w:sz w:val="17"/>
              </w:rPr>
              <w:t>P5-01</w:t>
            </w:r>
          </w:p>
        </w:tc>
        <w:tc>
          <w:tcPr>
            <w:tcW w:w="2592" w:type="dxa"/>
            <w:vAlign w:val="center"/>
          </w:tcPr>
          <w:p w14:paraId="2DA3AA66" w14:textId="77777777" w:rsidR="00FD4D33" w:rsidRDefault="00000000">
            <w:r>
              <w:rPr>
                <w:rFonts w:ascii="Aptos" w:hAnsi="Aptos"/>
                <w:sz w:val="17"/>
              </w:rPr>
              <w:t>About Quicklly</w:t>
            </w:r>
          </w:p>
        </w:tc>
        <w:tc>
          <w:tcPr>
            <w:tcW w:w="2592" w:type="dxa"/>
            <w:vAlign w:val="center"/>
          </w:tcPr>
          <w:p w14:paraId="7ACCDBD3" w14:textId="77777777" w:rsidR="00FD4D33" w:rsidRDefault="00000000">
            <w:r>
              <w:rPr>
                <w:rFonts w:ascii="Aptos" w:hAnsi="Aptos"/>
                <w:sz w:val="17"/>
              </w:rPr>
              <w:t>Content page</w:t>
            </w:r>
          </w:p>
        </w:tc>
        <w:tc>
          <w:tcPr>
            <w:tcW w:w="2592" w:type="dxa"/>
            <w:vAlign w:val="center"/>
          </w:tcPr>
          <w:p w14:paraId="201A3204" w14:textId="77777777" w:rsidR="00FD4D33" w:rsidRDefault="00000000">
            <w:r>
              <w:rPr>
                <w:rFonts w:ascii="Aptos" w:hAnsi="Aptos"/>
                <w:sz w:val="17"/>
              </w:rPr>
              <w:t>Provisional</w:t>
            </w:r>
          </w:p>
        </w:tc>
      </w:tr>
      <w:tr w:rsidR="00FD4D33" w14:paraId="7536F9C0" w14:textId="77777777">
        <w:trPr>
          <w:jc w:val="center"/>
        </w:trPr>
        <w:tc>
          <w:tcPr>
            <w:tcW w:w="2592" w:type="dxa"/>
            <w:shd w:val="clear" w:color="auto" w:fill="FAFBFC"/>
            <w:vAlign w:val="center"/>
          </w:tcPr>
          <w:p w14:paraId="43E4C1D2" w14:textId="77777777" w:rsidR="00FD4D33" w:rsidRDefault="00000000">
            <w:r>
              <w:rPr>
                <w:rFonts w:ascii="Aptos" w:hAnsi="Aptos"/>
                <w:b/>
                <w:sz w:val="17"/>
              </w:rPr>
              <w:t>P5-02</w:t>
            </w:r>
          </w:p>
        </w:tc>
        <w:tc>
          <w:tcPr>
            <w:tcW w:w="2592" w:type="dxa"/>
            <w:shd w:val="clear" w:color="auto" w:fill="FAFBFC"/>
            <w:vAlign w:val="center"/>
          </w:tcPr>
          <w:p w14:paraId="39EC6730" w14:textId="77777777" w:rsidR="00FD4D33" w:rsidRDefault="00000000">
            <w:r>
              <w:rPr>
                <w:rFonts w:ascii="Aptos" w:hAnsi="Aptos"/>
                <w:sz w:val="17"/>
              </w:rPr>
              <w:t>Contact</w:t>
            </w:r>
          </w:p>
        </w:tc>
        <w:tc>
          <w:tcPr>
            <w:tcW w:w="2592" w:type="dxa"/>
            <w:shd w:val="clear" w:color="auto" w:fill="FAFBFC"/>
            <w:vAlign w:val="center"/>
          </w:tcPr>
          <w:p w14:paraId="3D3F645F" w14:textId="77777777" w:rsidR="00FD4D33" w:rsidRDefault="00000000">
            <w:r>
              <w:rPr>
                <w:rFonts w:ascii="Aptos" w:hAnsi="Aptos"/>
                <w:sz w:val="17"/>
              </w:rPr>
              <w:t>Form page</w:t>
            </w:r>
          </w:p>
        </w:tc>
        <w:tc>
          <w:tcPr>
            <w:tcW w:w="2592" w:type="dxa"/>
            <w:shd w:val="clear" w:color="auto" w:fill="FAFBFC"/>
            <w:vAlign w:val="center"/>
          </w:tcPr>
          <w:p w14:paraId="43FA5260" w14:textId="77777777" w:rsidR="00FD4D33" w:rsidRDefault="00000000">
            <w:r>
              <w:rPr>
                <w:rFonts w:ascii="Aptos" w:hAnsi="Aptos"/>
                <w:sz w:val="17"/>
              </w:rPr>
              <w:t>Provisional</w:t>
            </w:r>
          </w:p>
        </w:tc>
      </w:tr>
      <w:tr w:rsidR="00FD4D33" w14:paraId="67CEA9E2" w14:textId="77777777">
        <w:trPr>
          <w:jc w:val="center"/>
        </w:trPr>
        <w:tc>
          <w:tcPr>
            <w:tcW w:w="2592" w:type="dxa"/>
            <w:vAlign w:val="center"/>
          </w:tcPr>
          <w:p w14:paraId="59182286" w14:textId="77777777" w:rsidR="00FD4D33" w:rsidRDefault="00000000">
            <w:r>
              <w:rPr>
                <w:rFonts w:ascii="Aptos" w:hAnsi="Aptos"/>
                <w:b/>
                <w:sz w:val="17"/>
              </w:rPr>
              <w:t>P5-03</w:t>
            </w:r>
          </w:p>
        </w:tc>
        <w:tc>
          <w:tcPr>
            <w:tcW w:w="2592" w:type="dxa"/>
            <w:vAlign w:val="center"/>
          </w:tcPr>
          <w:p w14:paraId="0DF15E8D" w14:textId="77777777" w:rsidR="00FD4D33" w:rsidRDefault="00000000">
            <w:r>
              <w:rPr>
                <w:rFonts w:ascii="Aptos" w:hAnsi="Aptos"/>
                <w:sz w:val="17"/>
              </w:rPr>
              <w:t>FAQ</w:t>
            </w:r>
          </w:p>
        </w:tc>
        <w:tc>
          <w:tcPr>
            <w:tcW w:w="2592" w:type="dxa"/>
            <w:vAlign w:val="center"/>
          </w:tcPr>
          <w:p w14:paraId="7FC501F6" w14:textId="77777777" w:rsidR="00FD4D33" w:rsidRDefault="00000000">
            <w:r>
              <w:rPr>
                <w:rFonts w:ascii="Aptos" w:hAnsi="Aptos"/>
                <w:sz w:val="17"/>
              </w:rPr>
              <w:t>Content page</w:t>
            </w:r>
          </w:p>
        </w:tc>
        <w:tc>
          <w:tcPr>
            <w:tcW w:w="2592" w:type="dxa"/>
            <w:vAlign w:val="center"/>
          </w:tcPr>
          <w:p w14:paraId="43E94A28" w14:textId="77777777" w:rsidR="00FD4D33" w:rsidRDefault="00000000">
            <w:r>
              <w:rPr>
                <w:rFonts w:ascii="Aptos" w:hAnsi="Aptos"/>
                <w:sz w:val="17"/>
              </w:rPr>
              <w:t>Provisional</w:t>
            </w:r>
          </w:p>
        </w:tc>
      </w:tr>
      <w:tr w:rsidR="00FD4D33" w14:paraId="4A932D6D" w14:textId="77777777">
        <w:trPr>
          <w:jc w:val="center"/>
        </w:trPr>
        <w:tc>
          <w:tcPr>
            <w:tcW w:w="2592" w:type="dxa"/>
            <w:shd w:val="clear" w:color="auto" w:fill="FAFBFC"/>
            <w:vAlign w:val="center"/>
          </w:tcPr>
          <w:p w14:paraId="7E583CA2" w14:textId="77777777" w:rsidR="00FD4D33" w:rsidRDefault="00000000">
            <w:r>
              <w:rPr>
                <w:rFonts w:ascii="Aptos" w:hAnsi="Aptos"/>
                <w:b/>
                <w:sz w:val="17"/>
              </w:rPr>
              <w:t>P5-04</w:t>
            </w:r>
          </w:p>
        </w:tc>
        <w:tc>
          <w:tcPr>
            <w:tcW w:w="2592" w:type="dxa"/>
            <w:shd w:val="clear" w:color="auto" w:fill="FAFBFC"/>
            <w:vAlign w:val="center"/>
          </w:tcPr>
          <w:p w14:paraId="1A1B0485" w14:textId="77777777" w:rsidR="00FD4D33" w:rsidRDefault="00000000">
            <w:r>
              <w:rPr>
                <w:rFonts w:ascii="Aptos" w:hAnsi="Aptos"/>
                <w:sz w:val="17"/>
              </w:rPr>
              <w:t>Careers</w:t>
            </w:r>
          </w:p>
        </w:tc>
        <w:tc>
          <w:tcPr>
            <w:tcW w:w="2592" w:type="dxa"/>
            <w:shd w:val="clear" w:color="auto" w:fill="FAFBFC"/>
            <w:vAlign w:val="center"/>
          </w:tcPr>
          <w:p w14:paraId="19892AED" w14:textId="77777777" w:rsidR="00FD4D33" w:rsidRDefault="00000000">
            <w:r>
              <w:rPr>
                <w:rFonts w:ascii="Aptos" w:hAnsi="Aptos"/>
                <w:sz w:val="17"/>
              </w:rPr>
              <w:t>Listing / content page</w:t>
            </w:r>
          </w:p>
        </w:tc>
        <w:tc>
          <w:tcPr>
            <w:tcW w:w="2592" w:type="dxa"/>
            <w:shd w:val="clear" w:color="auto" w:fill="FAFBFC"/>
            <w:vAlign w:val="center"/>
          </w:tcPr>
          <w:p w14:paraId="3E4079F3" w14:textId="77777777" w:rsidR="00FD4D33" w:rsidRDefault="00000000">
            <w:r>
              <w:rPr>
                <w:rFonts w:ascii="Aptos" w:hAnsi="Aptos"/>
                <w:sz w:val="17"/>
              </w:rPr>
              <w:t>Provisional</w:t>
            </w:r>
          </w:p>
        </w:tc>
      </w:tr>
      <w:tr w:rsidR="00FD4D33" w14:paraId="57AD185F" w14:textId="77777777">
        <w:trPr>
          <w:jc w:val="center"/>
        </w:trPr>
        <w:tc>
          <w:tcPr>
            <w:tcW w:w="2592" w:type="dxa"/>
            <w:vAlign w:val="center"/>
          </w:tcPr>
          <w:p w14:paraId="0B4299C0" w14:textId="77777777" w:rsidR="00FD4D33" w:rsidRDefault="00000000">
            <w:r>
              <w:rPr>
                <w:rFonts w:ascii="Aptos" w:hAnsi="Aptos"/>
                <w:b/>
                <w:sz w:val="17"/>
              </w:rPr>
              <w:t>P5-05</w:t>
            </w:r>
          </w:p>
        </w:tc>
        <w:tc>
          <w:tcPr>
            <w:tcW w:w="2592" w:type="dxa"/>
            <w:vAlign w:val="center"/>
          </w:tcPr>
          <w:p w14:paraId="1511047D" w14:textId="77777777" w:rsidR="00FD4D33" w:rsidRDefault="00000000">
            <w:r>
              <w:rPr>
                <w:rFonts w:ascii="Aptos" w:hAnsi="Aptos"/>
                <w:sz w:val="17"/>
              </w:rPr>
              <w:t>Blog Listing</w:t>
            </w:r>
          </w:p>
        </w:tc>
        <w:tc>
          <w:tcPr>
            <w:tcW w:w="2592" w:type="dxa"/>
            <w:vAlign w:val="center"/>
          </w:tcPr>
          <w:p w14:paraId="48E5E98E" w14:textId="77777777" w:rsidR="00FD4D33" w:rsidRDefault="00000000">
            <w:r>
              <w:rPr>
                <w:rFonts w:ascii="Aptos" w:hAnsi="Aptos"/>
                <w:sz w:val="17"/>
              </w:rPr>
              <w:t>Listing template</w:t>
            </w:r>
          </w:p>
        </w:tc>
        <w:tc>
          <w:tcPr>
            <w:tcW w:w="2592" w:type="dxa"/>
            <w:vAlign w:val="center"/>
          </w:tcPr>
          <w:p w14:paraId="373DC4A1" w14:textId="77777777" w:rsidR="00FD4D33" w:rsidRDefault="00000000">
            <w:r>
              <w:rPr>
                <w:rFonts w:ascii="Aptos" w:hAnsi="Aptos"/>
                <w:sz w:val="17"/>
              </w:rPr>
              <w:t>Provisional</w:t>
            </w:r>
          </w:p>
        </w:tc>
      </w:tr>
      <w:tr w:rsidR="00FD4D33" w14:paraId="2AC2F52F" w14:textId="77777777">
        <w:trPr>
          <w:jc w:val="center"/>
        </w:trPr>
        <w:tc>
          <w:tcPr>
            <w:tcW w:w="2592" w:type="dxa"/>
            <w:shd w:val="clear" w:color="auto" w:fill="FAFBFC"/>
            <w:vAlign w:val="center"/>
          </w:tcPr>
          <w:p w14:paraId="268CE415" w14:textId="77777777" w:rsidR="00FD4D33" w:rsidRDefault="00000000">
            <w:r>
              <w:rPr>
                <w:rFonts w:ascii="Aptos" w:hAnsi="Aptos"/>
                <w:b/>
                <w:sz w:val="17"/>
              </w:rPr>
              <w:t>P5-06</w:t>
            </w:r>
          </w:p>
        </w:tc>
        <w:tc>
          <w:tcPr>
            <w:tcW w:w="2592" w:type="dxa"/>
            <w:shd w:val="clear" w:color="auto" w:fill="FAFBFC"/>
            <w:vAlign w:val="center"/>
          </w:tcPr>
          <w:p w14:paraId="0616BEDE" w14:textId="77777777" w:rsidR="00FD4D33" w:rsidRDefault="00000000">
            <w:r>
              <w:rPr>
                <w:rFonts w:ascii="Aptos" w:hAnsi="Aptos"/>
                <w:sz w:val="17"/>
              </w:rPr>
              <w:t>Blog Details</w:t>
            </w:r>
          </w:p>
        </w:tc>
        <w:tc>
          <w:tcPr>
            <w:tcW w:w="2592" w:type="dxa"/>
            <w:shd w:val="clear" w:color="auto" w:fill="FAFBFC"/>
            <w:vAlign w:val="center"/>
          </w:tcPr>
          <w:p w14:paraId="31A4F7D5" w14:textId="77777777" w:rsidR="00FD4D33" w:rsidRDefault="00000000">
            <w:r>
              <w:rPr>
                <w:rFonts w:ascii="Aptos" w:hAnsi="Aptos"/>
                <w:sz w:val="17"/>
              </w:rPr>
              <w:t>Article template</w:t>
            </w:r>
          </w:p>
        </w:tc>
        <w:tc>
          <w:tcPr>
            <w:tcW w:w="2592" w:type="dxa"/>
            <w:shd w:val="clear" w:color="auto" w:fill="FAFBFC"/>
            <w:vAlign w:val="center"/>
          </w:tcPr>
          <w:p w14:paraId="20C46E2A" w14:textId="77777777" w:rsidR="00FD4D33" w:rsidRDefault="00000000">
            <w:r>
              <w:rPr>
                <w:rFonts w:ascii="Aptos" w:hAnsi="Aptos"/>
                <w:sz w:val="17"/>
              </w:rPr>
              <w:t>Pending</w:t>
            </w:r>
          </w:p>
        </w:tc>
      </w:tr>
      <w:tr w:rsidR="00FD4D33" w14:paraId="65C0287D" w14:textId="77777777">
        <w:trPr>
          <w:jc w:val="center"/>
        </w:trPr>
        <w:tc>
          <w:tcPr>
            <w:tcW w:w="2592" w:type="dxa"/>
            <w:vAlign w:val="center"/>
          </w:tcPr>
          <w:p w14:paraId="1444E132" w14:textId="77777777" w:rsidR="00FD4D33" w:rsidRDefault="00000000">
            <w:r>
              <w:rPr>
                <w:rFonts w:ascii="Aptos" w:hAnsi="Aptos"/>
                <w:b/>
                <w:sz w:val="17"/>
              </w:rPr>
              <w:t>P5-07</w:t>
            </w:r>
          </w:p>
        </w:tc>
        <w:tc>
          <w:tcPr>
            <w:tcW w:w="2592" w:type="dxa"/>
            <w:vAlign w:val="center"/>
          </w:tcPr>
          <w:p w14:paraId="317FFBD4" w14:textId="77777777" w:rsidR="00FD4D33" w:rsidRDefault="00000000">
            <w:r>
              <w:rPr>
                <w:rFonts w:ascii="Aptos" w:hAnsi="Aptos"/>
                <w:sz w:val="17"/>
              </w:rPr>
              <w:t>Press Listing</w:t>
            </w:r>
          </w:p>
        </w:tc>
        <w:tc>
          <w:tcPr>
            <w:tcW w:w="2592" w:type="dxa"/>
            <w:vAlign w:val="center"/>
          </w:tcPr>
          <w:p w14:paraId="15ECC47E" w14:textId="77777777" w:rsidR="00FD4D33" w:rsidRDefault="00000000">
            <w:r>
              <w:rPr>
                <w:rFonts w:ascii="Aptos" w:hAnsi="Aptos"/>
                <w:sz w:val="17"/>
              </w:rPr>
              <w:t>Listing template</w:t>
            </w:r>
          </w:p>
        </w:tc>
        <w:tc>
          <w:tcPr>
            <w:tcW w:w="2592" w:type="dxa"/>
            <w:vAlign w:val="center"/>
          </w:tcPr>
          <w:p w14:paraId="373ACC66" w14:textId="77777777" w:rsidR="00FD4D33" w:rsidRDefault="00000000">
            <w:r>
              <w:rPr>
                <w:rFonts w:ascii="Aptos" w:hAnsi="Aptos"/>
                <w:sz w:val="17"/>
              </w:rPr>
              <w:t>Provisional</w:t>
            </w:r>
          </w:p>
        </w:tc>
      </w:tr>
      <w:tr w:rsidR="00FD4D33" w14:paraId="13BC35FC" w14:textId="77777777">
        <w:trPr>
          <w:jc w:val="center"/>
        </w:trPr>
        <w:tc>
          <w:tcPr>
            <w:tcW w:w="2592" w:type="dxa"/>
            <w:shd w:val="clear" w:color="auto" w:fill="FAFBFC"/>
            <w:vAlign w:val="center"/>
          </w:tcPr>
          <w:p w14:paraId="17DE2F89" w14:textId="77777777" w:rsidR="00FD4D33" w:rsidRDefault="00000000">
            <w:r>
              <w:rPr>
                <w:rFonts w:ascii="Aptos" w:hAnsi="Aptos"/>
                <w:b/>
                <w:sz w:val="17"/>
              </w:rPr>
              <w:t>P5-08</w:t>
            </w:r>
          </w:p>
        </w:tc>
        <w:tc>
          <w:tcPr>
            <w:tcW w:w="2592" w:type="dxa"/>
            <w:shd w:val="clear" w:color="auto" w:fill="FAFBFC"/>
            <w:vAlign w:val="center"/>
          </w:tcPr>
          <w:p w14:paraId="41D2525E" w14:textId="77777777" w:rsidR="00FD4D33" w:rsidRDefault="00000000">
            <w:r>
              <w:rPr>
                <w:rFonts w:ascii="Aptos" w:hAnsi="Aptos"/>
                <w:sz w:val="17"/>
              </w:rPr>
              <w:t>Reviews</w:t>
            </w:r>
          </w:p>
        </w:tc>
        <w:tc>
          <w:tcPr>
            <w:tcW w:w="2592" w:type="dxa"/>
            <w:shd w:val="clear" w:color="auto" w:fill="FAFBFC"/>
            <w:vAlign w:val="center"/>
          </w:tcPr>
          <w:p w14:paraId="3CAEB172" w14:textId="77777777" w:rsidR="00FD4D33" w:rsidRDefault="00000000">
            <w:r>
              <w:rPr>
                <w:rFonts w:ascii="Aptos" w:hAnsi="Aptos"/>
                <w:sz w:val="17"/>
              </w:rPr>
              <w:t>Content / social proof</w:t>
            </w:r>
          </w:p>
        </w:tc>
        <w:tc>
          <w:tcPr>
            <w:tcW w:w="2592" w:type="dxa"/>
            <w:shd w:val="clear" w:color="auto" w:fill="FAFBFC"/>
            <w:vAlign w:val="center"/>
          </w:tcPr>
          <w:p w14:paraId="14DA3F54" w14:textId="77777777" w:rsidR="00FD4D33" w:rsidRDefault="00000000">
            <w:r>
              <w:rPr>
                <w:rFonts w:ascii="Aptos" w:hAnsi="Aptos"/>
                <w:sz w:val="17"/>
              </w:rPr>
              <w:t>Provisional</w:t>
            </w:r>
          </w:p>
        </w:tc>
      </w:tr>
      <w:tr w:rsidR="00FD4D33" w14:paraId="562F80ED" w14:textId="77777777">
        <w:trPr>
          <w:jc w:val="center"/>
        </w:trPr>
        <w:tc>
          <w:tcPr>
            <w:tcW w:w="2592" w:type="dxa"/>
            <w:vAlign w:val="center"/>
          </w:tcPr>
          <w:p w14:paraId="366FCE6D" w14:textId="77777777" w:rsidR="00FD4D33" w:rsidRDefault="00000000">
            <w:r>
              <w:rPr>
                <w:rFonts w:ascii="Aptos" w:hAnsi="Aptos"/>
                <w:b/>
                <w:sz w:val="17"/>
              </w:rPr>
              <w:t>P5-09</w:t>
            </w:r>
          </w:p>
        </w:tc>
        <w:tc>
          <w:tcPr>
            <w:tcW w:w="2592" w:type="dxa"/>
            <w:vAlign w:val="center"/>
          </w:tcPr>
          <w:p w14:paraId="7A4F092E" w14:textId="77777777" w:rsidR="00FD4D33" w:rsidRDefault="00000000">
            <w:r>
              <w:rPr>
                <w:rFonts w:ascii="Aptos" w:hAnsi="Aptos"/>
                <w:sz w:val="17"/>
              </w:rPr>
              <w:t>Privacy Policy</w:t>
            </w:r>
          </w:p>
        </w:tc>
        <w:tc>
          <w:tcPr>
            <w:tcW w:w="2592" w:type="dxa"/>
            <w:vAlign w:val="center"/>
          </w:tcPr>
          <w:p w14:paraId="452024E5" w14:textId="77777777" w:rsidR="00FD4D33" w:rsidRDefault="00000000">
            <w:r>
              <w:rPr>
                <w:rFonts w:ascii="Aptos" w:hAnsi="Aptos"/>
                <w:sz w:val="17"/>
              </w:rPr>
              <w:t>Legal template</w:t>
            </w:r>
          </w:p>
        </w:tc>
        <w:tc>
          <w:tcPr>
            <w:tcW w:w="2592" w:type="dxa"/>
            <w:vAlign w:val="center"/>
          </w:tcPr>
          <w:p w14:paraId="7D343057" w14:textId="77777777" w:rsidR="00FD4D33" w:rsidRDefault="00000000">
            <w:r>
              <w:rPr>
                <w:rFonts w:ascii="Aptos" w:hAnsi="Aptos"/>
                <w:sz w:val="17"/>
              </w:rPr>
              <w:t>Provisional</w:t>
            </w:r>
          </w:p>
        </w:tc>
      </w:tr>
      <w:tr w:rsidR="00FD4D33" w14:paraId="3C6891C1" w14:textId="77777777">
        <w:trPr>
          <w:jc w:val="center"/>
        </w:trPr>
        <w:tc>
          <w:tcPr>
            <w:tcW w:w="2592" w:type="dxa"/>
            <w:shd w:val="clear" w:color="auto" w:fill="FAFBFC"/>
            <w:vAlign w:val="center"/>
          </w:tcPr>
          <w:p w14:paraId="7771DF95" w14:textId="77777777" w:rsidR="00FD4D33" w:rsidRDefault="00000000">
            <w:r>
              <w:rPr>
                <w:rFonts w:ascii="Aptos" w:hAnsi="Aptos"/>
                <w:b/>
                <w:sz w:val="17"/>
              </w:rPr>
              <w:t>P5-10</w:t>
            </w:r>
          </w:p>
        </w:tc>
        <w:tc>
          <w:tcPr>
            <w:tcW w:w="2592" w:type="dxa"/>
            <w:shd w:val="clear" w:color="auto" w:fill="FAFBFC"/>
            <w:vAlign w:val="center"/>
          </w:tcPr>
          <w:p w14:paraId="669B4F03" w14:textId="77777777" w:rsidR="00FD4D33" w:rsidRDefault="00000000">
            <w:r>
              <w:rPr>
                <w:rFonts w:ascii="Aptos" w:hAnsi="Aptos"/>
                <w:sz w:val="17"/>
              </w:rPr>
              <w:t>Terms &amp; Conditions</w:t>
            </w:r>
          </w:p>
        </w:tc>
        <w:tc>
          <w:tcPr>
            <w:tcW w:w="2592" w:type="dxa"/>
            <w:shd w:val="clear" w:color="auto" w:fill="FAFBFC"/>
            <w:vAlign w:val="center"/>
          </w:tcPr>
          <w:p w14:paraId="6F3317E7" w14:textId="77777777" w:rsidR="00FD4D33" w:rsidRDefault="00000000">
            <w:r>
              <w:rPr>
                <w:rFonts w:ascii="Aptos" w:hAnsi="Aptos"/>
                <w:sz w:val="17"/>
              </w:rPr>
              <w:t>Legal template</w:t>
            </w:r>
          </w:p>
        </w:tc>
        <w:tc>
          <w:tcPr>
            <w:tcW w:w="2592" w:type="dxa"/>
            <w:shd w:val="clear" w:color="auto" w:fill="FAFBFC"/>
            <w:vAlign w:val="center"/>
          </w:tcPr>
          <w:p w14:paraId="1628F5C0" w14:textId="77777777" w:rsidR="00FD4D33" w:rsidRDefault="00000000">
            <w:r>
              <w:rPr>
                <w:rFonts w:ascii="Aptos" w:hAnsi="Aptos"/>
                <w:sz w:val="17"/>
              </w:rPr>
              <w:t>Provisional</w:t>
            </w:r>
          </w:p>
        </w:tc>
      </w:tr>
      <w:tr w:rsidR="00FD4D33" w14:paraId="1EB1C553" w14:textId="77777777">
        <w:trPr>
          <w:jc w:val="center"/>
        </w:trPr>
        <w:tc>
          <w:tcPr>
            <w:tcW w:w="2592" w:type="dxa"/>
            <w:vAlign w:val="center"/>
          </w:tcPr>
          <w:p w14:paraId="12AC6C23" w14:textId="77777777" w:rsidR="00FD4D33" w:rsidRDefault="00000000">
            <w:r>
              <w:rPr>
                <w:rFonts w:ascii="Aptos" w:hAnsi="Aptos"/>
                <w:b/>
                <w:sz w:val="17"/>
              </w:rPr>
              <w:t>P5-11</w:t>
            </w:r>
          </w:p>
        </w:tc>
        <w:tc>
          <w:tcPr>
            <w:tcW w:w="2592" w:type="dxa"/>
            <w:vAlign w:val="center"/>
          </w:tcPr>
          <w:p w14:paraId="7BBD3814" w14:textId="77777777" w:rsidR="00FD4D33" w:rsidRDefault="00000000">
            <w:r>
              <w:rPr>
                <w:rFonts w:ascii="Aptos" w:hAnsi="Aptos"/>
                <w:sz w:val="17"/>
              </w:rPr>
              <w:t>Seller Portal / Seller Entry</w:t>
            </w:r>
          </w:p>
        </w:tc>
        <w:tc>
          <w:tcPr>
            <w:tcW w:w="2592" w:type="dxa"/>
            <w:vAlign w:val="center"/>
          </w:tcPr>
          <w:p w14:paraId="251D4E67" w14:textId="77777777" w:rsidR="00FD4D33" w:rsidRDefault="00000000">
            <w:r>
              <w:rPr>
                <w:rFonts w:ascii="Aptos" w:hAnsi="Aptos"/>
                <w:sz w:val="17"/>
              </w:rPr>
              <w:t>External / portal entry</w:t>
            </w:r>
          </w:p>
        </w:tc>
        <w:tc>
          <w:tcPr>
            <w:tcW w:w="2592" w:type="dxa"/>
            <w:vAlign w:val="center"/>
          </w:tcPr>
          <w:p w14:paraId="705597E9" w14:textId="77777777" w:rsidR="00FD4D33" w:rsidRDefault="00000000">
            <w:r>
              <w:rPr>
                <w:rFonts w:ascii="Aptos" w:hAnsi="Aptos"/>
                <w:sz w:val="17"/>
              </w:rPr>
              <w:t>Pending</w:t>
            </w:r>
          </w:p>
        </w:tc>
      </w:tr>
    </w:tbl>
    <w:p w14:paraId="24EBC869" w14:textId="77777777" w:rsidR="00FD4D33" w:rsidRDefault="00000000">
      <w:pPr>
        <w:spacing w:before="160" w:after="80"/>
      </w:pPr>
      <w:r>
        <w:rPr>
          <w:rFonts w:ascii="Aptos Display" w:hAnsi="Aptos Display"/>
          <w:b/>
          <w:color w:val="2D6CDF"/>
          <w:sz w:val="25"/>
        </w:rPr>
        <w:t>Phase 6 — Authentication, Utilities &amp; Overlays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FD4D33" w14:paraId="741B695A" w14:textId="77777777">
        <w:trPr>
          <w:tblHeader/>
          <w:jc w:val="center"/>
        </w:trPr>
        <w:tc>
          <w:tcPr>
            <w:tcW w:w="2592" w:type="dxa"/>
            <w:shd w:val="clear" w:color="auto" w:fill="17324D"/>
            <w:vAlign w:val="center"/>
          </w:tcPr>
          <w:p w14:paraId="04743406" w14:textId="77777777" w:rsidR="00FD4D33" w:rsidRDefault="00000000"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ID</w:t>
            </w:r>
          </w:p>
        </w:tc>
        <w:tc>
          <w:tcPr>
            <w:tcW w:w="2592" w:type="dxa"/>
            <w:shd w:val="clear" w:color="auto" w:fill="17324D"/>
            <w:vAlign w:val="center"/>
          </w:tcPr>
          <w:p w14:paraId="78FC6F6A" w14:textId="77777777" w:rsidR="00FD4D33" w:rsidRDefault="00000000"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Screen / Experience</w:t>
            </w:r>
          </w:p>
        </w:tc>
        <w:tc>
          <w:tcPr>
            <w:tcW w:w="2592" w:type="dxa"/>
            <w:shd w:val="clear" w:color="auto" w:fill="17324D"/>
            <w:vAlign w:val="center"/>
          </w:tcPr>
          <w:p w14:paraId="074B4047" w14:textId="77777777" w:rsidR="00FD4D33" w:rsidRDefault="00000000"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Type</w:t>
            </w:r>
          </w:p>
        </w:tc>
        <w:tc>
          <w:tcPr>
            <w:tcW w:w="2592" w:type="dxa"/>
            <w:shd w:val="clear" w:color="auto" w:fill="17324D"/>
            <w:vAlign w:val="center"/>
          </w:tcPr>
          <w:p w14:paraId="6CEDA68D" w14:textId="77777777" w:rsidR="00FD4D33" w:rsidRDefault="00000000"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Discovery Status</w:t>
            </w:r>
          </w:p>
        </w:tc>
      </w:tr>
      <w:tr w:rsidR="00FD4D33" w14:paraId="049D4DC6" w14:textId="77777777">
        <w:trPr>
          <w:jc w:val="center"/>
        </w:trPr>
        <w:tc>
          <w:tcPr>
            <w:tcW w:w="2592" w:type="dxa"/>
            <w:vAlign w:val="center"/>
          </w:tcPr>
          <w:p w14:paraId="5AA5A4BE" w14:textId="77777777" w:rsidR="00FD4D33" w:rsidRDefault="00000000">
            <w:r>
              <w:rPr>
                <w:rFonts w:ascii="Aptos" w:hAnsi="Aptos"/>
                <w:b/>
                <w:sz w:val="17"/>
              </w:rPr>
              <w:t>P6-01</w:t>
            </w:r>
          </w:p>
        </w:tc>
        <w:tc>
          <w:tcPr>
            <w:tcW w:w="2592" w:type="dxa"/>
            <w:vAlign w:val="center"/>
          </w:tcPr>
          <w:p w14:paraId="1FAE0164" w14:textId="77777777" w:rsidR="00FD4D33" w:rsidRDefault="00000000">
            <w:r>
              <w:rPr>
                <w:rFonts w:ascii="Aptos" w:hAnsi="Aptos"/>
                <w:sz w:val="17"/>
              </w:rPr>
              <w:t>Login — Email</w:t>
            </w:r>
          </w:p>
        </w:tc>
        <w:tc>
          <w:tcPr>
            <w:tcW w:w="2592" w:type="dxa"/>
            <w:vAlign w:val="center"/>
          </w:tcPr>
          <w:p w14:paraId="7178102C" w14:textId="77777777" w:rsidR="00FD4D33" w:rsidRDefault="00000000">
            <w:r>
              <w:rPr>
                <w:rFonts w:ascii="Aptos" w:hAnsi="Aptos"/>
                <w:sz w:val="17"/>
              </w:rPr>
              <w:t>Modal</w:t>
            </w:r>
          </w:p>
        </w:tc>
        <w:tc>
          <w:tcPr>
            <w:tcW w:w="2592" w:type="dxa"/>
            <w:vAlign w:val="center"/>
          </w:tcPr>
          <w:p w14:paraId="261166B1" w14:textId="77777777" w:rsidR="00FD4D33" w:rsidRDefault="00000000">
            <w:r>
              <w:rPr>
                <w:rFonts w:ascii="Aptos" w:hAnsi="Aptos"/>
                <w:sz w:val="17"/>
              </w:rPr>
              <w:t>Reviewed</w:t>
            </w:r>
          </w:p>
        </w:tc>
      </w:tr>
      <w:tr w:rsidR="00FD4D33" w14:paraId="13E474C1" w14:textId="77777777">
        <w:trPr>
          <w:jc w:val="center"/>
        </w:trPr>
        <w:tc>
          <w:tcPr>
            <w:tcW w:w="2592" w:type="dxa"/>
            <w:shd w:val="clear" w:color="auto" w:fill="FAFBFC"/>
            <w:vAlign w:val="center"/>
          </w:tcPr>
          <w:p w14:paraId="21BD649F" w14:textId="77777777" w:rsidR="00FD4D33" w:rsidRDefault="00000000">
            <w:r>
              <w:rPr>
                <w:rFonts w:ascii="Aptos" w:hAnsi="Aptos"/>
                <w:b/>
                <w:sz w:val="17"/>
              </w:rPr>
              <w:t>P6-02</w:t>
            </w:r>
          </w:p>
        </w:tc>
        <w:tc>
          <w:tcPr>
            <w:tcW w:w="2592" w:type="dxa"/>
            <w:shd w:val="clear" w:color="auto" w:fill="FAFBFC"/>
            <w:vAlign w:val="center"/>
          </w:tcPr>
          <w:p w14:paraId="79C9EA5F" w14:textId="77777777" w:rsidR="00FD4D33" w:rsidRDefault="00000000">
            <w:r>
              <w:rPr>
                <w:rFonts w:ascii="Aptos" w:hAnsi="Aptos"/>
                <w:sz w:val="17"/>
              </w:rPr>
              <w:t>Login — Phone</w:t>
            </w:r>
          </w:p>
        </w:tc>
        <w:tc>
          <w:tcPr>
            <w:tcW w:w="2592" w:type="dxa"/>
            <w:shd w:val="clear" w:color="auto" w:fill="FAFBFC"/>
            <w:vAlign w:val="center"/>
          </w:tcPr>
          <w:p w14:paraId="52312AB5" w14:textId="77777777" w:rsidR="00FD4D33" w:rsidRDefault="00000000">
            <w:r>
              <w:rPr>
                <w:rFonts w:ascii="Aptos" w:hAnsi="Aptos"/>
                <w:sz w:val="17"/>
              </w:rPr>
              <w:t>Modal</w:t>
            </w:r>
          </w:p>
        </w:tc>
        <w:tc>
          <w:tcPr>
            <w:tcW w:w="2592" w:type="dxa"/>
            <w:shd w:val="clear" w:color="auto" w:fill="FAFBFC"/>
            <w:vAlign w:val="center"/>
          </w:tcPr>
          <w:p w14:paraId="434046AF" w14:textId="77777777" w:rsidR="00FD4D33" w:rsidRDefault="00000000">
            <w:r>
              <w:rPr>
                <w:rFonts w:ascii="Aptos" w:hAnsi="Aptos"/>
                <w:sz w:val="17"/>
              </w:rPr>
              <w:t>Reviewed</w:t>
            </w:r>
          </w:p>
        </w:tc>
      </w:tr>
      <w:tr w:rsidR="00FD4D33" w14:paraId="2B7E50D2" w14:textId="77777777">
        <w:trPr>
          <w:jc w:val="center"/>
        </w:trPr>
        <w:tc>
          <w:tcPr>
            <w:tcW w:w="2592" w:type="dxa"/>
            <w:vAlign w:val="center"/>
          </w:tcPr>
          <w:p w14:paraId="3E5FC709" w14:textId="77777777" w:rsidR="00FD4D33" w:rsidRDefault="00000000">
            <w:r>
              <w:rPr>
                <w:rFonts w:ascii="Aptos" w:hAnsi="Aptos"/>
                <w:b/>
                <w:sz w:val="17"/>
              </w:rPr>
              <w:t>P6-03</w:t>
            </w:r>
          </w:p>
        </w:tc>
        <w:tc>
          <w:tcPr>
            <w:tcW w:w="2592" w:type="dxa"/>
            <w:vAlign w:val="center"/>
          </w:tcPr>
          <w:p w14:paraId="7B638393" w14:textId="77777777" w:rsidR="00FD4D33" w:rsidRDefault="00000000">
            <w:r>
              <w:rPr>
                <w:rFonts w:ascii="Aptos" w:hAnsi="Aptos"/>
                <w:sz w:val="17"/>
              </w:rPr>
              <w:t>Signup</w:t>
            </w:r>
          </w:p>
        </w:tc>
        <w:tc>
          <w:tcPr>
            <w:tcW w:w="2592" w:type="dxa"/>
            <w:vAlign w:val="center"/>
          </w:tcPr>
          <w:p w14:paraId="33BBA067" w14:textId="77777777" w:rsidR="00FD4D33" w:rsidRDefault="00000000">
            <w:r>
              <w:rPr>
                <w:rFonts w:ascii="Aptos" w:hAnsi="Aptos"/>
                <w:sz w:val="17"/>
              </w:rPr>
              <w:t>Modal</w:t>
            </w:r>
          </w:p>
        </w:tc>
        <w:tc>
          <w:tcPr>
            <w:tcW w:w="2592" w:type="dxa"/>
            <w:vAlign w:val="center"/>
          </w:tcPr>
          <w:p w14:paraId="40056EF4" w14:textId="77777777" w:rsidR="00FD4D33" w:rsidRDefault="00000000">
            <w:r>
              <w:rPr>
                <w:rFonts w:ascii="Aptos" w:hAnsi="Aptos"/>
                <w:sz w:val="17"/>
              </w:rPr>
              <w:t>Reviewed</w:t>
            </w:r>
          </w:p>
        </w:tc>
      </w:tr>
      <w:tr w:rsidR="00FD4D33" w14:paraId="2352FB6F" w14:textId="77777777">
        <w:trPr>
          <w:jc w:val="center"/>
        </w:trPr>
        <w:tc>
          <w:tcPr>
            <w:tcW w:w="2592" w:type="dxa"/>
            <w:shd w:val="clear" w:color="auto" w:fill="FAFBFC"/>
            <w:vAlign w:val="center"/>
          </w:tcPr>
          <w:p w14:paraId="27EF5B63" w14:textId="77777777" w:rsidR="00FD4D33" w:rsidRDefault="00000000">
            <w:r>
              <w:rPr>
                <w:rFonts w:ascii="Aptos" w:hAnsi="Aptos"/>
                <w:b/>
                <w:sz w:val="17"/>
              </w:rPr>
              <w:t>P6-04</w:t>
            </w:r>
          </w:p>
        </w:tc>
        <w:tc>
          <w:tcPr>
            <w:tcW w:w="2592" w:type="dxa"/>
            <w:shd w:val="clear" w:color="auto" w:fill="FAFBFC"/>
            <w:vAlign w:val="center"/>
          </w:tcPr>
          <w:p w14:paraId="2491A94D" w14:textId="77777777" w:rsidR="00FD4D33" w:rsidRDefault="00000000">
            <w:r>
              <w:rPr>
                <w:rFonts w:ascii="Aptos" w:hAnsi="Aptos"/>
                <w:sz w:val="17"/>
              </w:rPr>
              <w:t>OTP Verification</w:t>
            </w:r>
          </w:p>
        </w:tc>
        <w:tc>
          <w:tcPr>
            <w:tcW w:w="2592" w:type="dxa"/>
            <w:shd w:val="clear" w:color="auto" w:fill="FAFBFC"/>
            <w:vAlign w:val="center"/>
          </w:tcPr>
          <w:p w14:paraId="0318BBA1" w14:textId="77777777" w:rsidR="00FD4D33" w:rsidRDefault="00000000">
            <w:r>
              <w:rPr>
                <w:rFonts w:ascii="Aptos" w:hAnsi="Aptos"/>
                <w:sz w:val="17"/>
              </w:rPr>
              <w:t>Modal</w:t>
            </w:r>
          </w:p>
        </w:tc>
        <w:tc>
          <w:tcPr>
            <w:tcW w:w="2592" w:type="dxa"/>
            <w:shd w:val="clear" w:color="auto" w:fill="FAFBFC"/>
            <w:vAlign w:val="center"/>
          </w:tcPr>
          <w:p w14:paraId="66E2BBFE" w14:textId="77777777" w:rsidR="00FD4D33" w:rsidRDefault="00000000">
            <w:r>
              <w:rPr>
                <w:rFonts w:ascii="Aptos" w:hAnsi="Aptos"/>
                <w:sz w:val="17"/>
              </w:rPr>
              <w:t>Reviewed</w:t>
            </w:r>
          </w:p>
        </w:tc>
      </w:tr>
      <w:tr w:rsidR="00FD4D33" w14:paraId="510C3A48" w14:textId="77777777">
        <w:trPr>
          <w:jc w:val="center"/>
        </w:trPr>
        <w:tc>
          <w:tcPr>
            <w:tcW w:w="2592" w:type="dxa"/>
            <w:vAlign w:val="center"/>
          </w:tcPr>
          <w:p w14:paraId="41849AFB" w14:textId="77777777" w:rsidR="00FD4D33" w:rsidRDefault="00000000">
            <w:r>
              <w:rPr>
                <w:rFonts w:ascii="Aptos" w:hAnsi="Aptos"/>
                <w:b/>
                <w:sz w:val="17"/>
              </w:rPr>
              <w:t>P6-05</w:t>
            </w:r>
          </w:p>
        </w:tc>
        <w:tc>
          <w:tcPr>
            <w:tcW w:w="2592" w:type="dxa"/>
            <w:vAlign w:val="center"/>
          </w:tcPr>
          <w:p w14:paraId="173A57DE" w14:textId="77777777" w:rsidR="00FD4D33" w:rsidRDefault="00000000">
            <w:r>
              <w:rPr>
                <w:rFonts w:ascii="Aptos" w:hAnsi="Aptos"/>
                <w:sz w:val="17"/>
              </w:rPr>
              <w:t>Forgot / Reset Password</w:t>
            </w:r>
          </w:p>
        </w:tc>
        <w:tc>
          <w:tcPr>
            <w:tcW w:w="2592" w:type="dxa"/>
            <w:vAlign w:val="center"/>
          </w:tcPr>
          <w:p w14:paraId="34499A78" w14:textId="77777777" w:rsidR="00FD4D33" w:rsidRDefault="00000000">
            <w:r>
              <w:rPr>
                <w:rFonts w:ascii="Aptos" w:hAnsi="Aptos"/>
                <w:sz w:val="17"/>
              </w:rPr>
              <w:t>Form flow</w:t>
            </w:r>
          </w:p>
        </w:tc>
        <w:tc>
          <w:tcPr>
            <w:tcW w:w="2592" w:type="dxa"/>
            <w:vAlign w:val="center"/>
          </w:tcPr>
          <w:p w14:paraId="06B7B7A0" w14:textId="77777777" w:rsidR="00FD4D33" w:rsidRDefault="00000000">
            <w:r>
              <w:rPr>
                <w:rFonts w:ascii="Aptos" w:hAnsi="Aptos"/>
                <w:sz w:val="17"/>
              </w:rPr>
              <w:t>Pending</w:t>
            </w:r>
          </w:p>
        </w:tc>
      </w:tr>
      <w:tr w:rsidR="00FD4D33" w14:paraId="4460517F" w14:textId="77777777">
        <w:trPr>
          <w:jc w:val="center"/>
        </w:trPr>
        <w:tc>
          <w:tcPr>
            <w:tcW w:w="2592" w:type="dxa"/>
            <w:shd w:val="clear" w:color="auto" w:fill="FAFBFC"/>
            <w:vAlign w:val="center"/>
          </w:tcPr>
          <w:p w14:paraId="5D24CF18" w14:textId="77777777" w:rsidR="00FD4D33" w:rsidRDefault="00000000">
            <w:r>
              <w:rPr>
                <w:rFonts w:ascii="Aptos" w:hAnsi="Aptos"/>
                <w:b/>
                <w:sz w:val="17"/>
              </w:rPr>
              <w:t>P6-06</w:t>
            </w:r>
          </w:p>
        </w:tc>
        <w:tc>
          <w:tcPr>
            <w:tcW w:w="2592" w:type="dxa"/>
            <w:shd w:val="clear" w:color="auto" w:fill="FAFBFC"/>
            <w:vAlign w:val="center"/>
          </w:tcPr>
          <w:p w14:paraId="6829BDFB" w14:textId="77777777" w:rsidR="00FD4D33" w:rsidRDefault="00000000">
            <w:r>
              <w:rPr>
                <w:rFonts w:ascii="Aptos" w:hAnsi="Aptos"/>
                <w:sz w:val="17"/>
              </w:rPr>
              <w:t>Country / Location Selector</w:t>
            </w:r>
          </w:p>
        </w:tc>
        <w:tc>
          <w:tcPr>
            <w:tcW w:w="2592" w:type="dxa"/>
            <w:shd w:val="clear" w:color="auto" w:fill="FAFBFC"/>
            <w:vAlign w:val="center"/>
          </w:tcPr>
          <w:p w14:paraId="246A4676" w14:textId="77777777" w:rsidR="00FD4D33" w:rsidRDefault="00000000">
            <w:r>
              <w:rPr>
                <w:rFonts w:ascii="Aptos" w:hAnsi="Aptos"/>
                <w:sz w:val="17"/>
              </w:rPr>
              <w:t>Modal</w:t>
            </w:r>
          </w:p>
        </w:tc>
        <w:tc>
          <w:tcPr>
            <w:tcW w:w="2592" w:type="dxa"/>
            <w:shd w:val="clear" w:color="auto" w:fill="FAFBFC"/>
            <w:vAlign w:val="center"/>
          </w:tcPr>
          <w:p w14:paraId="1C1DF583" w14:textId="77777777" w:rsidR="00FD4D33" w:rsidRDefault="00000000">
            <w:r>
              <w:rPr>
                <w:rFonts w:ascii="Aptos" w:hAnsi="Aptos"/>
                <w:sz w:val="17"/>
              </w:rPr>
              <w:t>Reviewed</w:t>
            </w:r>
          </w:p>
        </w:tc>
      </w:tr>
      <w:tr w:rsidR="00FD4D33" w14:paraId="79F02D72" w14:textId="77777777">
        <w:trPr>
          <w:jc w:val="center"/>
        </w:trPr>
        <w:tc>
          <w:tcPr>
            <w:tcW w:w="2592" w:type="dxa"/>
            <w:vAlign w:val="center"/>
          </w:tcPr>
          <w:p w14:paraId="3E2343BD" w14:textId="77777777" w:rsidR="00FD4D33" w:rsidRDefault="00000000">
            <w:r>
              <w:rPr>
                <w:rFonts w:ascii="Aptos" w:hAnsi="Aptos"/>
                <w:b/>
                <w:sz w:val="17"/>
              </w:rPr>
              <w:t>P6-07</w:t>
            </w:r>
          </w:p>
        </w:tc>
        <w:tc>
          <w:tcPr>
            <w:tcW w:w="2592" w:type="dxa"/>
            <w:vAlign w:val="center"/>
          </w:tcPr>
          <w:p w14:paraId="69EA71E4" w14:textId="77777777" w:rsidR="00FD4D33" w:rsidRDefault="00000000">
            <w:r>
              <w:rPr>
                <w:rFonts w:ascii="Aptos" w:hAnsi="Aptos"/>
                <w:sz w:val="17"/>
              </w:rPr>
              <w:t>Change Address / Address Picker</w:t>
            </w:r>
          </w:p>
        </w:tc>
        <w:tc>
          <w:tcPr>
            <w:tcW w:w="2592" w:type="dxa"/>
            <w:vAlign w:val="center"/>
          </w:tcPr>
          <w:p w14:paraId="62201590" w14:textId="77777777" w:rsidR="00FD4D33" w:rsidRDefault="00000000">
            <w:r>
              <w:rPr>
                <w:rFonts w:ascii="Aptos" w:hAnsi="Aptos"/>
                <w:sz w:val="17"/>
              </w:rPr>
              <w:t>Modal</w:t>
            </w:r>
          </w:p>
        </w:tc>
        <w:tc>
          <w:tcPr>
            <w:tcW w:w="2592" w:type="dxa"/>
            <w:vAlign w:val="center"/>
          </w:tcPr>
          <w:p w14:paraId="03E81812" w14:textId="77777777" w:rsidR="00FD4D33" w:rsidRDefault="00000000">
            <w:r>
              <w:rPr>
                <w:rFonts w:ascii="Aptos" w:hAnsi="Aptos"/>
                <w:sz w:val="17"/>
              </w:rPr>
              <w:t>Reviewed</w:t>
            </w:r>
          </w:p>
        </w:tc>
      </w:tr>
      <w:tr w:rsidR="00FD4D33" w14:paraId="43B4856F" w14:textId="77777777">
        <w:trPr>
          <w:jc w:val="center"/>
        </w:trPr>
        <w:tc>
          <w:tcPr>
            <w:tcW w:w="2592" w:type="dxa"/>
            <w:shd w:val="clear" w:color="auto" w:fill="FAFBFC"/>
            <w:vAlign w:val="center"/>
          </w:tcPr>
          <w:p w14:paraId="0E0C767D" w14:textId="77777777" w:rsidR="00FD4D33" w:rsidRDefault="00000000">
            <w:r>
              <w:rPr>
                <w:rFonts w:ascii="Aptos" w:hAnsi="Aptos"/>
                <w:b/>
                <w:sz w:val="17"/>
              </w:rPr>
              <w:t>P6-08</w:t>
            </w:r>
          </w:p>
        </w:tc>
        <w:tc>
          <w:tcPr>
            <w:tcW w:w="2592" w:type="dxa"/>
            <w:shd w:val="clear" w:color="auto" w:fill="FAFBFC"/>
            <w:vAlign w:val="center"/>
          </w:tcPr>
          <w:p w14:paraId="0F2A477F" w14:textId="77777777" w:rsidR="00FD4D33" w:rsidRDefault="00000000">
            <w:r>
              <w:rPr>
                <w:rFonts w:ascii="Aptos" w:hAnsi="Aptos"/>
                <w:sz w:val="17"/>
              </w:rPr>
              <w:t>Ask Quicklly</w:t>
            </w:r>
          </w:p>
        </w:tc>
        <w:tc>
          <w:tcPr>
            <w:tcW w:w="2592" w:type="dxa"/>
            <w:shd w:val="clear" w:color="auto" w:fill="FAFBFC"/>
            <w:vAlign w:val="center"/>
          </w:tcPr>
          <w:p w14:paraId="64057B72" w14:textId="77777777" w:rsidR="00FD4D33" w:rsidRDefault="00000000">
            <w:r>
              <w:rPr>
                <w:rFonts w:ascii="Aptos" w:hAnsi="Aptos"/>
                <w:sz w:val="17"/>
              </w:rPr>
              <w:t>Support modal</w:t>
            </w:r>
          </w:p>
        </w:tc>
        <w:tc>
          <w:tcPr>
            <w:tcW w:w="2592" w:type="dxa"/>
            <w:shd w:val="clear" w:color="auto" w:fill="FAFBFC"/>
            <w:vAlign w:val="center"/>
          </w:tcPr>
          <w:p w14:paraId="415DB9FA" w14:textId="77777777" w:rsidR="00FD4D33" w:rsidRDefault="00000000">
            <w:r>
              <w:rPr>
                <w:rFonts w:ascii="Aptos" w:hAnsi="Aptos"/>
                <w:sz w:val="17"/>
              </w:rPr>
              <w:t>Reviewed</w:t>
            </w:r>
          </w:p>
        </w:tc>
      </w:tr>
      <w:tr w:rsidR="00FD4D33" w14:paraId="064F1136" w14:textId="77777777">
        <w:trPr>
          <w:jc w:val="center"/>
        </w:trPr>
        <w:tc>
          <w:tcPr>
            <w:tcW w:w="2592" w:type="dxa"/>
            <w:vAlign w:val="center"/>
          </w:tcPr>
          <w:p w14:paraId="7F6FD673" w14:textId="77777777" w:rsidR="00FD4D33" w:rsidRDefault="00000000">
            <w:r>
              <w:rPr>
                <w:rFonts w:ascii="Aptos" w:hAnsi="Aptos"/>
                <w:b/>
                <w:sz w:val="17"/>
              </w:rPr>
              <w:t>P6-09</w:t>
            </w:r>
          </w:p>
        </w:tc>
        <w:tc>
          <w:tcPr>
            <w:tcW w:w="2592" w:type="dxa"/>
            <w:vAlign w:val="center"/>
          </w:tcPr>
          <w:p w14:paraId="008305E6" w14:textId="77777777" w:rsidR="00FD4D33" w:rsidRDefault="00000000">
            <w:r>
              <w:rPr>
                <w:rFonts w:ascii="Aptos" w:hAnsi="Aptos"/>
                <w:sz w:val="17"/>
              </w:rPr>
              <w:t>Share Cart &amp; Earn Rewards</w:t>
            </w:r>
          </w:p>
        </w:tc>
        <w:tc>
          <w:tcPr>
            <w:tcW w:w="2592" w:type="dxa"/>
            <w:vAlign w:val="center"/>
          </w:tcPr>
          <w:p w14:paraId="3D85EF4B" w14:textId="77777777" w:rsidR="00FD4D33" w:rsidRDefault="00000000">
            <w:r>
              <w:rPr>
                <w:rFonts w:ascii="Aptos" w:hAnsi="Aptos"/>
                <w:sz w:val="17"/>
              </w:rPr>
              <w:t>Promotional modal</w:t>
            </w:r>
          </w:p>
        </w:tc>
        <w:tc>
          <w:tcPr>
            <w:tcW w:w="2592" w:type="dxa"/>
            <w:vAlign w:val="center"/>
          </w:tcPr>
          <w:p w14:paraId="5639E690" w14:textId="77777777" w:rsidR="00FD4D33" w:rsidRDefault="00000000">
            <w:r>
              <w:rPr>
                <w:rFonts w:ascii="Aptos" w:hAnsi="Aptos"/>
                <w:sz w:val="17"/>
              </w:rPr>
              <w:t>Reviewed</w:t>
            </w:r>
          </w:p>
        </w:tc>
      </w:tr>
      <w:tr w:rsidR="00FD4D33" w14:paraId="776979D1" w14:textId="77777777">
        <w:trPr>
          <w:jc w:val="center"/>
        </w:trPr>
        <w:tc>
          <w:tcPr>
            <w:tcW w:w="2592" w:type="dxa"/>
            <w:shd w:val="clear" w:color="auto" w:fill="FAFBFC"/>
            <w:vAlign w:val="center"/>
          </w:tcPr>
          <w:p w14:paraId="2253F180" w14:textId="77777777" w:rsidR="00FD4D33" w:rsidRDefault="00000000">
            <w:r>
              <w:rPr>
                <w:rFonts w:ascii="Aptos" w:hAnsi="Aptos"/>
                <w:b/>
                <w:sz w:val="17"/>
              </w:rPr>
              <w:t>P6-10</w:t>
            </w:r>
          </w:p>
        </w:tc>
        <w:tc>
          <w:tcPr>
            <w:tcW w:w="2592" w:type="dxa"/>
            <w:shd w:val="clear" w:color="auto" w:fill="FAFBFC"/>
            <w:vAlign w:val="center"/>
          </w:tcPr>
          <w:p w14:paraId="09648DC6" w14:textId="77777777" w:rsidR="00FD4D33" w:rsidRDefault="00000000">
            <w:r>
              <w:rPr>
                <w:rFonts w:ascii="Aptos" w:hAnsi="Aptos"/>
                <w:sz w:val="17"/>
              </w:rPr>
              <w:t>Generic Error, Empty, Loading &amp; Validation States</w:t>
            </w:r>
          </w:p>
        </w:tc>
        <w:tc>
          <w:tcPr>
            <w:tcW w:w="2592" w:type="dxa"/>
            <w:shd w:val="clear" w:color="auto" w:fill="FAFBFC"/>
            <w:vAlign w:val="center"/>
          </w:tcPr>
          <w:p w14:paraId="719FA956" w14:textId="77777777" w:rsidR="00FD4D33" w:rsidRDefault="00000000">
            <w:r>
              <w:rPr>
                <w:rFonts w:ascii="Aptos" w:hAnsi="Aptos"/>
                <w:sz w:val="17"/>
              </w:rPr>
              <w:t>System states</w:t>
            </w:r>
          </w:p>
        </w:tc>
        <w:tc>
          <w:tcPr>
            <w:tcW w:w="2592" w:type="dxa"/>
            <w:shd w:val="clear" w:color="auto" w:fill="FAFBFC"/>
            <w:vAlign w:val="center"/>
          </w:tcPr>
          <w:p w14:paraId="1530423A" w14:textId="77777777" w:rsidR="00FD4D33" w:rsidRDefault="00000000">
            <w:r>
              <w:rPr>
                <w:rFonts w:ascii="Aptos" w:hAnsi="Aptos"/>
                <w:sz w:val="17"/>
              </w:rPr>
              <w:t>Pending</w:t>
            </w:r>
          </w:p>
        </w:tc>
      </w:tr>
    </w:tbl>
    <w:p w14:paraId="24734375" w14:textId="77777777" w:rsidR="00FD4D33" w:rsidRDefault="00000000">
      <w:pPr>
        <w:spacing w:before="160" w:after="80"/>
      </w:pPr>
      <w:r>
        <w:rPr>
          <w:rFonts w:ascii="Aptos Display" w:hAnsi="Aptos Display"/>
          <w:b/>
          <w:color w:val="17324D"/>
          <w:sz w:val="32"/>
        </w:rPr>
        <w:t>3. Working Screen Count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FD4D33" w14:paraId="0BE66E90" w14:textId="77777777">
        <w:trPr>
          <w:tblHeader/>
          <w:jc w:val="center"/>
        </w:trPr>
        <w:tc>
          <w:tcPr>
            <w:tcW w:w="3456" w:type="dxa"/>
            <w:shd w:val="clear" w:color="auto" w:fill="17324D"/>
            <w:vAlign w:val="center"/>
          </w:tcPr>
          <w:p w14:paraId="74EFB4FF" w14:textId="77777777" w:rsidR="00FD4D33" w:rsidRDefault="00000000"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Category</w:t>
            </w:r>
          </w:p>
        </w:tc>
        <w:tc>
          <w:tcPr>
            <w:tcW w:w="3456" w:type="dxa"/>
            <w:shd w:val="clear" w:color="auto" w:fill="17324D"/>
            <w:vAlign w:val="center"/>
          </w:tcPr>
          <w:p w14:paraId="2AFF7E25" w14:textId="77777777" w:rsidR="00FD4D33" w:rsidRDefault="00000000"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Estimate</w:t>
            </w:r>
          </w:p>
        </w:tc>
        <w:tc>
          <w:tcPr>
            <w:tcW w:w="3456" w:type="dxa"/>
            <w:shd w:val="clear" w:color="auto" w:fill="17324D"/>
            <w:vAlign w:val="center"/>
          </w:tcPr>
          <w:p w14:paraId="26970D50" w14:textId="77777777" w:rsidR="00FD4D33" w:rsidRDefault="00000000"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How to Use It</w:t>
            </w:r>
          </w:p>
        </w:tc>
      </w:tr>
      <w:tr w:rsidR="00FD4D33" w14:paraId="2E3F5C16" w14:textId="77777777">
        <w:trPr>
          <w:jc w:val="center"/>
        </w:trPr>
        <w:tc>
          <w:tcPr>
            <w:tcW w:w="3456" w:type="dxa"/>
            <w:vAlign w:val="center"/>
          </w:tcPr>
          <w:p w14:paraId="222C3C24" w14:textId="77777777" w:rsidR="00FD4D33" w:rsidRDefault="00000000">
            <w:r>
              <w:rPr>
                <w:rFonts w:ascii="Aptos" w:hAnsi="Aptos"/>
                <w:b/>
                <w:sz w:val="17"/>
              </w:rPr>
              <w:t>Core page templates</w:t>
            </w:r>
          </w:p>
        </w:tc>
        <w:tc>
          <w:tcPr>
            <w:tcW w:w="3456" w:type="dxa"/>
            <w:vAlign w:val="center"/>
          </w:tcPr>
          <w:p w14:paraId="160C02E7" w14:textId="77777777" w:rsidR="00FD4D33" w:rsidRDefault="00000000">
            <w:r>
              <w:rPr>
                <w:rFonts w:ascii="Aptos" w:hAnsi="Aptos"/>
                <w:sz w:val="17"/>
              </w:rPr>
              <w:t>58</w:t>
            </w:r>
          </w:p>
        </w:tc>
        <w:tc>
          <w:tcPr>
            <w:tcW w:w="3456" w:type="dxa"/>
            <w:vAlign w:val="center"/>
          </w:tcPr>
          <w:p w14:paraId="65D818E1" w14:textId="77777777" w:rsidR="00FD4D33" w:rsidRDefault="00000000">
            <w:r>
              <w:rPr>
                <w:rFonts w:ascii="Aptos" w:hAnsi="Aptos"/>
                <w:sz w:val="17"/>
              </w:rPr>
              <w:t>Primary number for proposal and planning</w:t>
            </w:r>
          </w:p>
        </w:tc>
      </w:tr>
      <w:tr w:rsidR="00FD4D33" w14:paraId="1A49B8AC" w14:textId="77777777">
        <w:trPr>
          <w:jc w:val="center"/>
        </w:trPr>
        <w:tc>
          <w:tcPr>
            <w:tcW w:w="3456" w:type="dxa"/>
            <w:shd w:val="clear" w:color="auto" w:fill="FAFBFC"/>
            <w:vAlign w:val="center"/>
          </w:tcPr>
          <w:p w14:paraId="4FBC847E" w14:textId="77777777" w:rsidR="00FD4D33" w:rsidRDefault="00000000">
            <w:r>
              <w:rPr>
                <w:rFonts w:ascii="Aptos" w:hAnsi="Aptos"/>
                <w:b/>
                <w:sz w:val="17"/>
              </w:rPr>
              <w:t>Major modals / drawers / overlays</w:t>
            </w:r>
          </w:p>
        </w:tc>
        <w:tc>
          <w:tcPr>
            <w:tcW w:w="3456" w:type="dxa"/>
            <w:shd w:val="clear" w:color="auto" w:fill="FAFBFC"/>
            <w:vAlign w:val="center"/>
          </w:tcPr>
          <w:p w14:paraId="0E33C113" w14:textId="77777777" w:rsidR="00FD4D33" w:rsidRDefault="00000000">
            <w:r>
              <w:rPr>
                <w:rFonts w:ascii="Aptos" w:hAnsi="Aptos"/>
                <w:sz w:val="17"/>
              </w:rPr>
              <w:t>10–15</w:t>
            </w:r>
          </w:p>
        </w:tc>
        <w:tc>
          <w:tcPr>
            <w:tcW w:w="3456" w:type="dxa"/>
            <w:shd w:val="clear" w:color="auto" w:fill="FAFBFC"/>
            <w:vAlign w:val="center"/>
          </w:tcPr>
          <w:p w14:paraId="7282AD92" w14:textId="77777777" w:rsidR="00FD4D33" w:rsidRDefault="00000000">
            <w:r>
              <w:rPr>
                <w:rFonts w:ascii="Aptos" w:hAnsi="Aptos"/>
                <w:sz w:val="17"/>
              </w:rPr>
              <w:t>Often shared across multiple pages</w:t>
            </w:r>
          </w:p>
        </w:tc>
      </w:tr>
      <w:tr w:rsidR="00FD4D33" w14:paraId="6C02A290" w14:textId="77777777">
        <w:trPr>
          <w:jc w:val="center"/>
        </w:trPr>
        <w:tc>
          <w:tcPr>
            <w:tcW w:w="3456" w:type="dxa"/>
            <w:vAlign w:val="center"/>
          </w:tcPr>
          <w:p w14:paraId="193E50EA" w14:textId="77777777" w:rsidR="00FD4D33" w:rsidRDefault="00000000">
            <w:r>
              <w:rPr>
                <w:rFonts w:ascii="Aptos" w:hAnsi="Aptos"/>
                <w:b/>
                <w:sz w:val="17"/>
              </w:rPr>
              <w:t>Important empty / error / success states</w:t>
            </w:r>
          </w:p>
        </w:tc>
        <w:tc>
          <w:tcPr>
            <w:tcW w:w="3456" w:type="dxa"/>
            <w:vAlign w:val="center"/>
          </w:tcPr>
          <w:p w14:paraId="06B2DDDA" w14:textId="77777777" w:rsidR="00FD4D33" w:rsidRDefault="00000000">
            <w:r>
              <w:rPr>
                <w:rFonts w:ascii="Aptos" w:hAnsi="Aptos"/>
                <w:sz w:val="17"/>
              </w:rPr>
              <w:t>8–12</w:t>
            </w:r>
          </w:p>
        </w:tc>
        <w:tc>
          <w:tcPr>
            <w:tcW w:w="3456" w:type="dxa"/>
            <w:vAlign w:val="center"/>
          </w:tcPr>
          <w:p w14:paraId="16F5BA8E" w14:textId="77777777" w:rsidR="00FD4D33" w:rsidRDefault="00000000">
            <w:r>
              <w:rPr>
                <w:rFonts w:ascii="Aptos" w:hAnsi="Aptos"/>
                <w:sz w:val="17"/>
              </w:rPr>
              <w:t>Should be included in redesign scope</w:t>
            </w:r>
          </w:p>
        </w:tc>
      </w:tr>
      <w:tr w:rsidR="00FD4D33" w14:paraId="5BC2C58D" w14:textId="77777777">
        <w:trPr>
          <w:jc w:val="center"/>
        </w:trPr>
        <w:tc>
          <w:tcPr>
            <w:tcW w:w="3456" w:type="dxa"/>
            <w:shd w:val="clear" w:color="auto" w:fill="FAFBFC"/>
            <w:vAlign w:val="center"/>
          </w:tcPr>
          <w:p w14:paraId="3C236B5E" w14:textId="77777777" w:rsidR="00FD4D33" w:rsidRDefault="00000000">
            <w:r>
              <w:rPr>
                <w:rFonts w:ascii="Aptos" w:hAnsi="Aptos"/>
                <w:b/>
                <w:sz w:val="17"/>
              </w:rPr>
              <w:t>Approximate total UI assets</w:t>
            </w:r>
          </w:p>
        </w:tc>
        <w:tc>
          <w:tcPr>
            <w:tcW w:w="3456" w:type="dxa"/>
            <w:shd w:val="clear" w:color="auto" w:fill="FAFBFC"/>
            <w:vAlign w:val="center"/>
          </w:tcPr>
          <w:p w14:paraId="35DAD522" w14:textId="77777777" w:rsidR="00FD4D33" w:rsidRDefault="00000000">
            <w:r>
              <w:rPr>
                <w:rFonts w:ascii="Aptos" w:hAnsi="Aptos"/>
                <w:sz w:val="17"/>
              </w:rPr>
              <w:t>76–85</w:t>
            </w:r>
          </w:p>
        </w:tc>
        <w:tc>
          <w:tcPr>
            <w:tcW w:w="3456" w:type="dxa"/>
            <w:shd w:val="clear" w:color="auto" w:fill="FAFBFC"/>
            <w:vAlign w:val="center"/>
          </w:tcPr>
          <w:p w14:paraId="272F46FB" w14:textId="77777777" w:rsidR="00FD4D33" w:rsidRDefault="00000000">
            <w:r>
              <w:rPr>
                <w:rFonts w:ascii="Aptos" w:hAnsi="Aptos"/>
                <w:sz w:val="17"/>
              </w:rPr>
              <w:t>Includes screens, overlays, and key states</w:t>
            </w:r>
          </w:p>
        </w:tc>
      </w:tr>
    </w:tbl>
    <w:p w14:paraId="06A6CF8F" w14:textId="77777777" w:rsidR="00FD4D33" w:rsidRDefault="00000000">
      <w:pPr>
        <w:spacing w:before="160" w:after="80"/>
      </w:pPr>
      <w:r>
        <w:rPr>
          <w:rFonts w:ascii="Aptos Display" w:hAnsi="Aptos Display"/>
          <w:b/>
          <w:color w:val="17324D"/>
          <w:sz w:val="32"/>
        </w:rPr>
        <w:t>4. Scope Assumptions for Quotation</w:t>
      </w:r>
    </w:p>
    <w:p w14:paraId="48755B9E" w14:textId="77777777" w:rsidR="00FD4D33" w:rsidRDefault="00000000">
      <w:pPr>
        <w:pStyle w:val="ListBullet"/>
        <w:spacing w:after="30"/>
        <w:ind w:left="259"/>
      </w:pPr>
      <w:r>
        <w:rPr>
          <w:rFonts w:ascii="Aptos" w:hAnsi="Aptos"/>
          <w:sz w:val="19"/>
        </w:rPr>
        <w:t>Desktop and responsive mobile adaptation are included unless the proposal says otherwise.</w:t>
      </w:r>
    </w:p>
    <w:p w14:paraId="59489EDA" w14:textId="77777777" w:rsidR="00FD4D33" w:rsidRDefault="00000000">
      <w:pPr>
        <w:pStyle w:val="ListBullet"/>
        <w:spacing w:after="30"/>
        <w:ind w:left="259"/>
      </w:pPr>
      <w:r>
        <w:rPr>
          <w:rFonts w:ascii="Aptos" w:hAnsi="Aptos"/>
          <w:sz w:val="19"/>
        </w:rPr>
        <w:t>Dynamic product pages, store pages, category pages, blog articles, and legal pages are counted as reusable templates, not separate designs per URL.</w:t>
      </w:r>
    </w:p>
    <w:p w14:paraId="520304F5" w14:textId="77777777" w:rsidR="00FD4D33" w:rsidRDefault="00000000">
      <w:pPr>
        <w:pStyle w:val="ListBullet"/>
        <w:spacing w:after="30"/>
        <w:ind w:left="259"/>
      </w:pPr>
      <w:r>
        <w:rPr>
          <w:rFonts w:ascii="Aptos" w:hAnsi="Aptos"/>
          <w:sz w:val="19"/>
        </w:rPr>
        <w:t>The final screen count may change after full checkout, order, and program-flow discovery.</w:t>
      </w:r>
    </w:p>
    <w:p w14:paraId="58E21D32" w14:textId="77777777" w:rsidR="00FD4D33" w:rsidRDefault="00000000">
      <w:pPr>
        <w:pStyle w:val="ListBullet"/>
        <w:spacing w:after="30"/>
        <w:ind w:left="259"/>
      </w:pPr>
      <w:r>
        <w:rPr>
          <w:rFonts w:ascii="Aptos" w:hAnsi="Aptos"/>
          <w:sz w:val="19"/>
        </w:rPr>
        <w:t>One shared design system should cover typography, colors, spacing, buttons, forms, product cards, tables, modals, drawers, accordions, and status patterns.</w:t>
      </w:r>
    </w:p>
    <w:p w14:paraId="7586DA1B" w14:textId="77777777" w:rsidR="00FD4D33" w:rsidRDefault="00000000">
      <w:pPr>
        <w:pStyle w:val="ListBullet"/>
        <w:spacing w:after="30"/>
        <w:ind w:left="259"/>
      </w:pPr>
      <w:r>
        <w:rPr>
          <w:rFonts w:ascii="Aptos" w:hAnsi="Aptos"/>
          <w:sz w:val="19"/>
        </w:rPr>
        <w:t>The scope should define the number of revision rounds and whether UX flows, wireframes, prototyping, and developer handoff are included.</w:t>
      </w:r>
    </w:p>
    <w:sectPr w:rsidR="00FD4D33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8372873">
    <w:abstractNumId w:val="8"/>
  </w:num>
  <w:num w:numId="2" w16cid:durableId="1422869525">
    <w:abstractNumId w:val="6"/>
  </w:num>
  <w:num w:numId="3" w16cid:durableId="798572264">
    <w:abstractNumId w:val="5"/>
  </w:num>
  <w:num w:numId="4" w16cid:durableId="1796680056">
    <w:abstractNumId w:val="4"/>
  </w:num>
  <w:num w:numId="5" w16cid:durableId="2134251427">
    <w:abstractNumId w:val="7"/>
  </w:num>
  <w:num w:numId="6" w16cid:durableId="1380666025">
    <w:abstractNumId w:val="3"/>
  </w:num>
  <w:num w:numId="7" w16cid:durableId="850337668">
    <w:abstractNumId w:val="2"/>
  </w:num>
  <w:num w:numId="8" w16cid:durableId="1470436491">
    <w:abstractNumId w:val="1"/>
  </w:num>
  <w:num w:numId="9" w16cid:durableId="140937643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CE65AB"/>
    <w:rsid w:val="00D32BA1"/>
    <w:rsid w:val="00E80FAC"/>
    <w:rsid w:val="00EE3F55"/>
    <w:rsid w:val="00FC693F"/>
    <w:rsid w:val="00FD4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85CEDB"/>
  <w14:defaultImageDpi w14:val="300"/>
  <w15:docId w15:val="{74103A9C-D6F3-7741-A761-90E7F9127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912</Words>
  <Characters>5205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AboElkhir M</cp:lastModifiedBy>
  <cp:revision>4</cp:revision>
  <dcterms:created xsi:type="dcterms:W3CDTF">2013-12-23T23:15:00Z</dcterms:created>
  <dcterms:modified xsi:type="dcterms:W3CDTF">2026-07-30T21:14:00Z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2026-07-30T14:18:05Z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07eb3f7a-ee9d-4512-8fec-a741691e836d</vt:lpwstr>
  </property>
  <property fmtid="{D5CDD505-2E9C-101B-9397-08002B2CF9AE}" pid="7" name="MSIP_Label_defa4170-0d19-0005-0004-bc88714345d2_ActionId">
    <vt:lpwstr>33a31a70-2c46-4c7a-9a60-38fd4a592102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